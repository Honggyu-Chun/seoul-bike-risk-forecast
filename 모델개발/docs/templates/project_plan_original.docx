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87DDE" w14:textId="77777777" w:rsidR="00400B67" w:rsidRDefault="00585051" w:rsidP="00400B67">
      <w:pPr>
        <w:spacing w:after="80"/>
        <w:jc w:val="center"/>
        <w:rPr>
          <w:b/>
          <w:color w:val="1B365D"/>
          <w:sz w:val="40"/>
          <w:lang w:eastAsia="ko-KR"/>
        </w:rPr>
      </w:pPr>
      <w:r>
        <w:rPr>
          <w:b/>
          <w:color w:val="1B365D"/>
          <w:sz w:val="40"/>
          <w:lang w:eastAsia="ko-KR"/>
        </w:rPr>
        <w:t>AI P-실무프로젝트</w:t>
      </w:r>
      <w:r w:rsidR="009B4690">
        <w:rPr>
          <w:rFonts w:hint="eastAsia"/>
          <w:b/>
          <w:color w:val="1B365D"/>
          <w:sz w:val="40"/>
          <w:lang w:eastAsia="ko-KR"/>
        </w:rPr>
        <w:t>(</w:t>
      </w:r>
      <w:proofErr w:type="spellStart"/>
      <w:r w:rsidR="009B4690">
        <w:rPr>
          <w:rFonts w:hint="eastAsia"/>
          <w:b/>
          <w:color w:val="1B365D"/>
          <w:sz w:val="40"/>
          <w:lang w:eastAsia="ko-KR"/>
        </w:rPr>
        <w:t>캡스톤디자인</w:t>
      </w:r>
      <w:proofErr w:type="spellEnd"/>
      <w:r w:rsidR="009B4690">
        <w:rPr>
          <w:rFonts w:hint="eastAsia"/>
          <w:b/>
          <w:color w:val="1B365D"/>
          <w:sz w:val="40"/>
          <w:lang w:eastAsia="ko-KR"/>
        </w:rPr>
        <w:t>)</w:t>
      </w:r>
      <w:r>
        <w:rPr>
          <w:b/>
          <w:color w:val="1B365D"/>
          <w:sz w:val="40"/>
          <w:lang w:eastAsia="ko-KR"/>
        </w:rPr>
        <w:t xml:space="preserve"> 과제 계획서</w:t>
      </w:r>
    </w:p>
    <w:p w14:paraId="2C76245E" w14:textId="2DB33324" w:rsidR="00E555AA" w:rsidRDefault="00E555AA" w:rsidP="00E555AA">
      <w:pPr>
        <w:spacing w:after="240"/>
        <w:rPr>
          <w:rFonts w:ascii="HCI Poppy" w:hAnsi="HCI Poppy" w:cs="굴림"/>
          <w:i/>
          <w:color w:val="E36C0A" w:themeColor="accent6" w:themeShade="BF"/>
          <w:sz w:val="28"/>
          <w:szCs w:val="28"/>
          <w:lang w:eastAsia="ko-KR"/>
        </w:rPr>
      </w:pPr>
      <w:r w:rsidRPr="00A84EA0">
        <w:rPr>
          <w:rFonts w:ascii="HCI Poppy" w:hAnsi="HCI Poppy" w:cs="굴림"/>
          <w:i/>
          <w:color w:val="E36C0A" w:themeColor="accent6" w:themeShade="BF"/>
          <w:sz w:val="28"/>
          <w:szCs w:val="28"/>
          <w:lang w:eastAsia="ko-KR"/>
        </w:rPr>
        <w:t>(</w:t>
      </w:r>
      <w:r w:rsidRPr="00A84EA0">
        <w:rPr>
          <w:rFonts w:ascii="HCI Poppy" w:hAnsi="HCI Poppy" w:cs="굴림" w:hint="eastAsia"/>
          <w:i/>
          <w:color w:val="E36C0A" w:themeColor="accent6" w:themeShade="BF"/>
          <w:sz w:val="28"/>
          <w:szCs w:val="28"/>
          <w:lang w:eastAsia="ko-KR"/>
        </w:rPr>
        <w:t>※</w:t>
      </w:r>
      <w:r w:rsidRPr="00A84EA0">
        <w:rPr>
          <w:rFonts w:ascii="HCI Poppy" w:hAnsi="HCI Poppy" w:cs="굴림" w:hint="eastAsia"/>
          <w:i/>
          <w:color w:val="E36C0A" w:themeColor="accent6" w:themeShade="BF"/>
          <w:sz w:val="28"/>
          <w:szCs w:val="28"/>
          <w:lang w:eastAsia="ko-KR"/>
        </w:rPr>
        <w:t xml:space="preserve"> </w:t>
      </w:r>
      <w:r w:rsidRPr="00A84EA0">
        <w:rPr>
          <w:rFonts w:ascii="HCI Poppy" w:hAnsi="HCI Poppy" w:cs="굴림" w:hint="eastAsia"/>
          <w:i/>
          <w:color w:val="E36C0A" w:themeColor="accent6" w:themeShade="BF"/>
          <w:sz w:val="28"/>
          <w:szCs w:val="28"/>
          <w:lang w:eastAsia="ko-KR"/>
        </w:rPr>
        <w:t>오렌지색</w:t>
      </w:r>
      <w:r w:rsidRPr="00A84EA0">
        <w:rPr>
          <w:rFonts w:ascii="HCI Poppy" w:hAnsi="HCI Poppy" w:cs="굴림"/>
          <w:i/>
          <w:color w:val="E36C0A" w:themeColor="accent6" w:themeShade="BF"/>
          <w:sz w:val="28"/>
          <w:szCs w:val="28"/>
          <w:lang w:eastAsia="ko-KR"/>
        </w:rPr>
        <w:t xml:space="preserve"> </w:t>
      </w:r>
      <w:r w:rsidRPr="00A84EA0">
        <w:rPr>
          <w:rFonts w:ascii="HCI Poppy" w:hAnsi="HCI Poppy" w:cs="굴림" w:hint="eastAsia"/>
          <w:i/>
          <w:color w:val="E36C0A" w:themeColor="accent6" w:themeShade="BF"/>
          <w:sz w:val="28"/>
          <w:szCs w:val="28"/>
          <w:lang w:eastAsia="ko-KR"/>
        </w:rPr>
        <w:t>작성</w:t>
      </w:r>
      <w:r w:rsidRPr="00A84EA0">
        <w:rPr>
          <w:rFonts w:ascii="HCI Poppy" w:hAnsi="HCI Poppy" w:cs="굴림"/>
          <w:i/>
          <w:color w:val="E36C0A" w:themeColor="accent6" w:themeShade="BF"/>
          <w:sz w:val="28"/>
          <w:szCs w:val="28"/>
          <w:lang w:eastAsia="ko-KR"/>
        </w:rPr>
        <w:t xml:space="preserve"> </w:t>
      </w:r>
      <w:r w:rsidRPr="00A84EA0">
        <w:rPr>
          <w:rFonts w:ascii="HCI Poppy" w:hAnsi="HCI Poppy" w:cs="굴림" w:hint="eastAsia"/>
          <w:i/>
          <w:color w:val="E36C0A" w:themeColor="accent6" w:themeShade="BF"/>
          <w:sz w:val="28"/>
          <w:szCs w:val="28"/>
          <w:lang w:eastAsia="ko-KR"/>
        </w:rPr>
        <w:t>가이드라인은</w:t>
      </w:r>
      <w:r w:rsidRPr="00A84EA0">
        <w:rPr>
          <w:rFonts w:ascii="HCI Poppy" w:hAnsi="HCI Poppy" w:cs="굴림"/>
          <w:i/>
          <w:color w:val="E36C0A" w:themeColor="accent6" w:themeShade="BF"/>
          <w:sz w:val="28"/>
          <w:szCs w:val="28"/>
          <w:lang w:eastAsia="ko-KR"/>
        </w:rPr>
        <w:t xml:space="preserve"> </w:t>
      </w:r>
      <w:r w:rsidRPr="00A84EA0">
        <w:rPr>
          <w:rFonts w:ascii="HCI Poppy" w:hAnsi="HCI Poppy" w:cs="굴림" w:hint="eastAsia"/>
          <w:i/>
          <w:color w:val="E36C0A" w:themeColor="accent6" w:themeShade="BF"/>
          <w:sz w:val="28"/>
          <w:szCs w:val="28"/>
          <w:lang w:eastAsia="ko-KR"/>
        </w:rPr>
        <w:t>내용</w:t>
      </w:r>
      <w:r w:rsidRPr="00A84EA0">
        <w:rPr>
          <w:rFonts w:ascii="HCI Poppy" w:hAnsi="HCI Poppy" w:cs="굴림"/>
          <w:i/>
          <w:color w:val="E36C0A" w:themeColor="accent6" w:themeShade="BF"/>
          <w:sz w:val="28"/>
          <w:szCs w:val="28"/>
          <w:lang w:eastAsia="ko-KR"/>
        </w:rPr>
        <w:t xml:space="preserve"> </w:t>
      </w:r>
      <w:r w:rsidRPr="00A84EA0">
        <w:rPr>
          <w:rFonts w:ascii="HCI Poppy" w:hAnsi="HCI Poppy" w:cs="굴림" w:hint="eastAsia"/>
          <w:i/>
          <w:color w:val="E36C0A" w:themeColor="accent6" w:themeShade="BF"/>
          <w:sz w:val="28"/>
          <w:szCs w:val="28"/>
          <w:lang w:eastAsia="ko-KR"/>
        </w:rPr>
        <w:t>작성</w:t>
      </w:r>
      <w:r w:rsidRPr="00A84EA0">
        <w:rPr>
          <w:rFonts w:ascii="HCI Poppy" w:hAnsi="HCI Poppy" w:cs="굴림"/>
          <w:i/>
          <w:color w:val="E36C0A" w:themeColor="accent6" w:themeShade="BF"/>
          <w:sz w:val="28"/>
          <w:szCs w:val="28"/>
          <w:lang w:eastAsia="ko-KR"/>
        </w:rPr>
        <w:t xml:space="preserve"> </w:t>
      </w:r>
      <w:r w:rsidRPr="00A84EA0">
        <w:rPr>
          <w:rFonts w:ascii="HCI Poppy" w:hAnsi="HCI Poppy" w:cs="굴림" w:hint="eastAsia"/>
          <w:i/>
          <w:color w:val="E36C0A" w:themeColor="accent6" w:themeShade="BF"/>
          <w:sz w:val="28"/>
          <w:szCs w:val="28"/>
          <w:lang w:eastAsia="ko-KR"/>
        </w:rPr>
        <w:t>후</w:t>
      </w:r>
      <w:r w:rsidRPr="00A84EA0">
        <w:rPr>
          <w:rFonts w:ascii="HCI Poppy" w:hAnsi="HCI Poppy" w:cs="굴림"/>
          <w:i/>
          <w:color w:val="E36C0A" w:themeColor="accent6" w:themeShade="BF"/>
          <w:sz w:val="28"/>
          <w:szCs w:val="28"/>
          <w:lang w:eastAsia="ko-KR"/>
        </w:rPr>
        <w:t xml:space="preserve"> </w:t>
      </w:r>
      <w:r w:rsidRPr="00A84EA0">
        <w:rPr>
          <w:rFonts w:ascii="HCI Poppy" w:hAnsi="HCI Poppy" w:cs="굴림" w:hint="eastAsia"/>
          <w:i/>
          <w:color w:val="E36C0A" w:themeColor="accent6" w:themeShade="BF"/>
          <w:sz w:val="28"/>
          <w:szCs w:val="28"/>
          <w:lang w:eastAsia="ko-KR"/>
        </w:rPr>
        <w:t>모두</w:t>
      </w:r>
      <w:r w:rsidRPr="00A84EA0">
        <w:rPr>
          <w:rFonts w:ascii="HCI Poppy" w:hAnsi="HCI Poppy" w:cs="굴림"/>
          <w:i/>
          <w:color w:val="E36C0A" w:themeColor="accent6" w:themeShade="BF"/>
          <w:sz w:val="28"/>
          <w:szCs w:val="28"/>
          <w:lang w:eastAsia="ko-KR"/>
        </w:rPr>
        <w:t xml:space="preserve"> </w:t>
      </w:r>
      <w:r w:rsidRPr="00A84EA0">
        <w:rPr>
          <w:rFonts w:ascii="HCI Poppy" w:hAnsi="HCI Poppy" w:cs="굴림" w:hint="eastAsia"/>
          <w:i/>
          <w:color w:val="E36C0A" w:themeColor="accent6" w:themeShade="BF"/>
          <w:sz w:val="28"/>
          <w:szCs w:val="28"/>
          <w:lang w:eastAsia="ko-KR"/>
        </w:rPr>
        <w:t>삭제할</w:t>
      </w:r>
      <w:r w:rsidRPr="00A84EA0">
        <w:rPr>
          <w:rFonts w:ascii="HCI Poppy" w:hAnsi="HCI Poppy" w:cs="굴림" w:hint="eastAsia"/>
          <w:i/>
          <w:color w:val="E36C0A" w:themeColor="accent6" w:themeShade="BF"/>
          <w:sz w:val="28"/>
          <w:szCs w:val="28"/>
          <w:lang w:eastAsia="ko-KR"/>
        </w:rPr>
        <w:t xml:space="preserve"> </w:t>
      </w:r>
      <w:r w:rsidRPr="00A84EA0">
        <w:rPr>
          <w:rFonts w:ascii="HCI Poppy" w:hAnsi="HCI Poppy" w:cs="굴림" w:hint="eastAsia"/>
          <w:i/>
          <w:color w:val="E36C0A" w:themeColor="accent6" w:themeShade="BF"/>
          <w:sz w:val="28"/>
          <w:szCs w:val="28"/>
          <w:lang w:eastAsia="ko-KR"/>
        </w:rPr>
        <w:t>것</w:t>
      </w:r>
      <w:r w:rsidRPr="00A84EA0">
        <w:rPr>
          <w:rFonts w:ascii="HCI Poppy" w:hAnsi="HCI Poppy" w:cs="굴림" w:hint="eastAsia"/>
          <w:i/>
          <w:color w:val="E36C0A" w:themeColor="accent6" w:themeShade="BF"/>
          <w:sz w:val="28"/>
          <w:szCs w:val="28"/>
          <w:lang w:eastAsia="ko-KR"/>
        </w:rPr>
        <w:t>.</w:t>
      </w:r>
      <w:r w:rsidRPr="00A84EA0">
        <w:rPr>
          <w:rFonts w:ascii="HCI Poppy" w:hAnsi="HCI Poppy" w:cs="굴림"/>
          <w:i/>
          <w:color w:val="E36C0A" w:themeColor="accent6" w:themeShade="BF"/>
          <w:sz w:val="28"/>
          <w:szCs w:val="28"/>
          <w:lang w:eastAsia="ko-KR"/>
        </w:rPr>
        <w:t xml:space="preserve"> </w:t>
      </w:r>
      <w:r>
        <w:rPr>
          <w:rFonts w:ascii="HCI Poppy" w:hAnsi="HCI Poppy" w:cs="굴림" w:hint="eastAsia"/>
          <w:i/>
          <w:color w:val="E36C0A" w:themeColor="accent6" w:themeShade="BF"/>
          <w:sz w:val="28"/>
          <w:szCs w:val="28"/>
          <w:lang w:eastAsia="ko-KR"/>
        </w:rPr>
        <w:t>또한</w:t>
      </w:r>
      <w:r>
        <w:rPr>
          <w:rFonts w:ascii="HCI Poppy" w:hAnsi="HCI Poppy" w:cs="굴림" w:hint="eastAsia"/>
          <w:i/>
          <w:color w:val="E36C0A" w:themeColor="accent6" w:themeShade="BF"/>
          <w:sz w:val="28"/>
          <w:szCs w:val="28"/>
          <w:lang w:eastAsia="ko-KR"/>
        </w:rPr>
        <w:t>,</w:t>
      </w:r>
      <w:r>
        <w:rPr>
          <w:rFonts w:ascii="HCI Poppy" w:hAnsi="HCI Poppy" w:cs="굴림"/>
          <w:i/>
          <w:color w:val="E36C0A" w:themeColor="accent6" w:themeShade="BF"/>
          <w:sz w:val="28"/>
          <w:szCs w:val="28"/>
          <w:lang w:eastAsia="ko-KR"/>
        </w:rPr>
        <w:t xml:space="preserve"> </w:t>
      </w:r>
      <w:r w:rsidRPr="00A84EA0">
        <w:rPr>
          <w:rFonts w:ascii="HCI Poppy" w:hAnsi="HCI Poppy" w:cs="굴림" w:hint="eastAsia"/>
          <w:i/>
          <w:color w:val="E36C0A" w:themeColor="accent6" w:themeShade="BF"/>
          <w:sz w:val="28"/>
          <w:szCs w:val="28"/>
          <w:lang w:eastAsia="ko-KR"/>
        </w:rPr>
        <w:t>위의</w:t>
      </w:r>
      <w:r w:rsidRPr="00A84EA0">
        <w:rPr>
          <w:rFonts w:ascii="HCI Poppy" w:hAnsi="HCI Poppy" w:cs="굴림" w:hint="eastAsia"/>
          <w:i/>
          <w:color w:val="E36C0A" w:themeColor="accent6" w:themeShade="BF"/>
          <w:sz w:val="28"/>
          <w:szCs w:val="28"/>
          <w:lang w:eastAsia="ko-KR"/>
        </w:rPr>
        <w:t xml:space="preserve"> </w:t>
      </w:r>
      <w:r w:rsidRPr="00A84EA0">
        <w:rPr>
          <w:rFonts w:ascii="HCI Poppy" w:hAnsi="HCI Poppy" w:cs="굴림" w:hint="eastAsia"/>
          <w:i/>
          <w:color w:val="E36C0A" w:themeColor="accent6" w:themeShade="BF"/>
          <w:sz w:val="28"/>
          <w:szCs w:val="28"/>
          <w:lang w:eastAsia="ko-KR"/>
        </w:rPr>
        <w:t>표에서</w:t>
      </w:r>
      <w:r w:rsidRPr="00A84EA0">
        <w:rPr>
          <w:rFonts w:ascii="HCI Poppy" w:hAnsi="HCI Poppy" w:cs="굴림" w:hint="eastAsia"/>
          <w:i/>
          <w:color w:val="E36C0A" w:themeColor="accent6" w:themeShade="BF"/>
          <w:sz w:val="28"/>
          <w:szCs w:val="28"/>
          <w:lang w:eastAsia="ko-KR"/>
        </w:rPr>
        <w:t xml:space="preserve"> </w:t>
      </w:r>
      <w:r w:rsidRPr="00A84EA0">
        <w:rPr>
          <w:rFonts w:ascii="HCI Poppy" w:hAnsi="HCI Poppy" w:cs="굴림" w:hint="eastAsia"/>
          <w:i/>
          <w:color w:val="E36C0A" w:themeColor="accent6" w:themeShade="BF"/>
          <w:sz w:val="28"/>
          <w:szCs w:val="28"/>
          <w:lang w:eastAsia="ko-KR"/>
        </w:rPr>
        <w:t>과제</w:t>
      </w:r>
      <w:r w:rsidRPr="00A84EA0">
        <w:rPr>
          <w:rFonts w:ascii="HCI Poppy" w:hAnsi="HCI Poppy" w:cs="굴림" w:hint="eastAsia"/>
          <w:i/>
          <w:color w:val="E36C0A" w:themeColor="accent6" w:themeShade="BF"/>
          <w:sz w:val="28"/>
          <w:szCs w:val="28"/>
          <w:lang w:eastAsia="ko-KR"/>
        </w:rPr>
        <w:t xml:space="preserve"> </w:t>
      </w:r>
      <w:r w:rsidRPr="00A84EA0">
        <w:rPr>
          <w:rFonts w:ascii="HCI Poppy" w:hAnsi="HCI Poppy" w:cs="굴림" w:hint="eastAsia"/>
          <w:i/>
          <w:color w:val="E36C0A" w:themeColor="accent6" w:themeShade="BF"/>
          <w:sz w:val="28"/>
          <w:szCs w:val="28"/>
          <w:lang w:eastAsia="ko-KR"/>
        </w:rPr>
        <w:t>수행</w:t>
      </w:r>
      <w:r w:rsidRPr="00A84EA0">
        <w:rPr>
          <w:rFonts w:ascii="HCI Poppy" w:hAnsi="HCI Poppy" w:cs="굴림" w:hint="eastAsia"/>
          <w:i/>
          <w:color w:val="E36C0A" w:themeColor="accent6" w:themeShade="BF"/>
          <w:sz w:val="28"/>
          <w:szCs w:val="28"/>
          <w:lang w:eastAsia="ko-KR"/>
        </w:rPr>
        <w:t xml:space="preserve"> </w:t>
      </w:r>
      <w:r w:rsidRPr="00A84EA0">
        <w:rPr>
          <w:rFonts w:ascii="HCI Poppy" w:hAnsi="HCI Poppy" w:cs="굴림" w:hint="eastAsia"/>
          <w:i/>
          <w:color w:val="E36C0A" w:themeColor="accent6" w:themeShade="BF"/>
          <w:sz w:val="28"/>
          <w:szCs w:val="28"/>
          <w:lang w:eastAsia="ko-KR"/>
        </w:rPr>
        <w:t>기간</w:t>
      </w:r>
      <w:r w:rsidRPr="00A84EA0">
        <w:rPr>
          <w:rFonts w:ascii="HCI Poppy" w:hAnsi="HCI Poppy" w:cs="굴림" w:hint="eastAsia"/>
          <w:i/>
          <w:color w:val="E36C0A" w:themeColor="accent6" w:themeShade="BF"/>
          <w:sz w:val="28"/>
          <w:szCs w:val="28"/>
          <w:lang w:eastAsia="ko-KR"/>
        </w:rPr>
        <w:t>(</w:t>
      </w:r>
      <w:r w:rsidRPr="00A84EA0">
        <w:rPr>
          <w:rFonts w:ascii="HCI Poppy" w:hAnsi="HCI Poppy" w:cs="굴림"/>
          <w:i/>
          <w:color w:val="E36C0A" w:themeColor="accent6" w:themeShade="BF"/>
          <w:sz w:val="28"/>
          <w:szCs w:val="28"/>
          <w:lang w:eastAsia="ko-KR"/>
        </w:rPr>
        <w:t>26.9.1 ~ 26.12.21)</w:t>
      </w:r>
      <w:r w:rsidRPr="00A84EA0">
        <w:rPr>
          <w:rFonts w:ascii="HCI Poppy" w:hAnsi="HCI Poppy" w:cs="굴림" w:hint="eastAsia"/>
          <w:i/>
          <w:color w:val="E36C0A" w:themeColor="accent6" w:themeShade="BF"/>
          <w:sz w:val="28"/>
          <w:szCs w:val="28"/>
          <w:lang w:eastAsia="ko-KR"/>
        </w:rPr>
        <w:t>은</w:t>
      </w:r>
      <w:r w:rsidRPr="00A84EA0">
        <w:rPr>
          <w:rFonts w:ascii="HCI Poppy" w:hAnsi="HCI Poppy" w:cs="굴림" w:hint="eastAsia"/>
          <w:i/>
          <w:color w:val="E36C0A" w:themeColor="accent6" w:themeShade="BF"/>
          <w:sz w:val="28"/>
          <w:szCs w:val="28"/>
          <w:lang w:eastAsia="ko-KR"/>
        </w:rPr>
        <w:t xml:space="preserve"> </w:t>
      </w:r>
      <w:r w:rsidRPr="00A84EA0">
        <w:rPr>
          <w:rFonts w:ascii="HCI Poppy" w:hAnsi="HCI Poppy" w:cs="굴림" w:hint="eastAsia"/>
          <w:i/>
          <w:color w:val="E36C0A" w:themeColor="accent6" w:themeShade="BF"/>
          <w:sz w:val="28"/>
          <w:szCs w:val="28"/>
          <w:lang w:eastAsia="ko-KR"/>
        </w:rPr>
        <w:t>변경하지</w:t>
      </w:r>
      <w:r w:rsidRPr="00A84EA0">
        <w:rPr>
          <w:rFonts w:ascii="HCI Poppy" w:hAnsi="HCI Poppy" w:cs="굴림" w:hint="eastAsia"/>
          <w:i/>
          <w:color w:val="E36C0A" w:themeColor="accent6" w:themeShade="BF"/>
          <w:sz w:val="28"/>
          <w:szCs w:val="28"/>
          <w:lang w:eastAsia="ko-KR"/>
        </w:rPr>
        <w:t xml:space="preserve"> </w:t>
      </w:r>
      <w:r w:rsidRPr="00A84EA0">
        <w:rPr>
          <w:rFonts w:ascii="HCI Poppy" w:hAnsi="HCI Poppy" w:cs="굴림" w:hint="eastAsia"/>
          <w:i/>
          <w:color w:val="E36C0A" w:themeColor="accent6" w:themeShade="BF"/>
          <w:sz w:val="28"/>
          <w:szCs w:val="28"/>
          <w:lang w:eastAsia="ko-KR"/>
        </w:rPr>
        <w:t>말</w:t>
      </w:r>
      <w:r w:rsidRPr="00A84EA0">
        <w:rPr>
          <w:rFonts w:ascii="HCI Poppy" w:hAnsi="HCI Poppy" w:cs="굴림" w:hint="eastAsia"/>
          <w:i/>
          <w:color w:val="E36C0A" w:themeColor="accent6" w:themeShade="BF"/>
          <w:sz w:val="28"/>
          <w:szCs w:val="28"/>
          <w:lang w:eastAsia="ko-KR"/>
        </w:rPr>
        <w:t xml:space="preserve"> </w:t>
      </w:r>
      <w:r w:rsidRPr="00A84EA0">
        <w:rPr>
          <w:rFonts w:ascii="HCI Poppy" w:hAnsi="HCI Poppy" w:cs="굴림" w:hint="eastAsia"/>
          <w:i/>
          <w:color w:val="E36C0A" w:themeColor="accent6" w:themeShade="BF"/>
          <w:sz w:val="28"/>
          <w:szCs w:val="28"/>
          <w:lang w:eastAsia="ko-KR"/>
        </w:rPr>
        <w:t>것</w:t>
      </w:r>
      <w:r w:rsidRPr="00A84EA0">
        <w:rPr>
          <w:rFonts w:ascii="HCI Poppy" w:hAnsi="HCI Poppy" w:cs="굴림" w:hint="eastAsia"/>
          <w:i/>
          <w:color w:val="E36C0A" w:themeColor="accent6" w:themeShade="BF"/>
          <w:sz w:val="28"/>
          <w:szCs w:val="28"/>
          <w:lang w:eastAsia="ko-KR"/>
        </w:rPr>
        <w:t>.</w:t>
      </w:r>
      <w:r>
        <w:rPr>
          <w:rFonts w:ascii="HCI Poppy" w:hAnsi="HCI Poppy" w:cs="굴림"/>
          <w:i/>
          <w:color w:val="E36C0A" w:themeColor="accent6" w:themeShade="BF"/>
          <w:sz w:val="28"/>
          <w:szCs w:val="28"/>
          <w:lang w:eastAsia="ko-KR"/>
        </w:rPr>
        <w:t xml:space="preserve"> </w:t>
      </w:r>
      <w:r w:rsidRPr="00F419AA">
        <w:rPr>
          <w:rFonts w:ascii="HCI Poppy" w:hAnsi="HCI Poppy" w:cs="굴림" w:hint="eastAsia"/>
          <w:i/>
          <w:color w:val="E36C0A" w:themeColor="accent6" w:themeShade="BF"/>
          <w:sz w:val="24"/>
          <w:szCs w:val="28"/>
          <w:lang w:eastAsia="ko-KR"/>
        </w:rPr>
        <w:t>본문은</w:t>
      </w:r>
      <w:r w:rsidRPr="00F419AA">
        <w:rPr>
          <w:rFonts w:ascii="HCI Poppy" w:hAnsi="HCI Poppy" w:cs="굴림" w:hint="eastAsia"/>
          <w:i/>
          <w:color w:val="E36C0A" w:themeColor="accent6" w:themeShade="BF"/>
          <w:sz w:val="24"/>
          <w:szCs w:val="28"/>
          <w:lang w:eastAsia="ko-KR"/>
        </w:rPr>
        <w:t xml:space="preserve"> </w:t>
      </w:r>
      <w:r w:rsidRPr="00F419AA">
        <w:rPr>
          <w:rFonts w:ascii="HCI Poppy" w:hAnsi="HCI Poppy" w:cs="굴림" w:hint="eastAsia"/>
          <w:i/>
          <w:color w:val="E36C0A" w:themeColor="accent6" w:themeShade="BF"/>
          <w:sz w:val="24"/>
          <w:szCs w:val="28"/>
          <w:lang w:eastAsia="ko-KR"/>
        </w:rPr>
        <w:t>폰트</w:t>
      </w:r>
      <w:r w:rsidRPr="00F419AA">
        <w:rPr>
          <w:rFonts w:ascii="HCI Poppy" w:hAnsi="HCI Poppy" w:cs="굴림" w:hint="eastAsia"/>
          <w:i/>
          <w:color w:val="E36C0A" w:themeColor="accent6" w:themeShade="BF"/>
          <w:sz w:val="24"/>
          <w:szCs w:val="28"/>
          <w:lang w:eastAsia="ko-KR"/>
        </w:rPr>
        <w:t xml:space="preserve"> </w:t>
      </w:r>
      <w:r w:rsidRPr="00F419AA">
        <w:rPr>
          <w:rFonts w:ascii="HCI Poppy" w:hAnsi="HCI Poppy" w:cs="굴림" w:hint="eastAsia"/>
          <w:i/>
          <w:color w:val="E36C0A" w:themeColor="accent6" w:themeShade="BF"/>
          <w:sz w:val="24"/>
          <w:szCs w:val="28"/>
          <w:lang w:eastAsia="ko-KR"/>
        </w:rPr>
        <w:t>크기</w:t>
      </w:r>
      <w:r w:rsidRPr="00F419AA">
        <w:rPr>
          <w:rFonts w:ascii="HCI Poppy" w:hAnsi="HCI Poppy" w:cs="굴림" w:hint="eastAsia"/>
          <w:i/>
          <w:color w:val="E36C0A" w:themeColor="accent6" w:themeShade="BF"/>
          <w:sz w:val="24"/>
          <w:szCs w:val="28"/>
          <w:lang w:eastAsia="ko-KR"/>
        </w:rPr>
        <w:t xml:space="preserve"> </w:t>
      </w:r>
      <w:r w:rsidRPr="00F419AA">
        <w:rPr>
          <w:rFonts w:ascii="HCI Poppy" w:hAnsi="HCI Poppy" w:cs="굴림"/>
          <w:i/>
          <w:color w:val="E36C0A" w:themeColor="accent6" w:themeShade="BF"/>
          <w:sz w:val="24"/>
          <w:szCs w:val="28"/>
          <w:lang w:eastAsia="ko-KR"/>
        </w:rPr>
        <w:t xml:space="preserve"> 10 </w:t>
      </w:r>
      <w:r w:rsidRPr="00F419AA">
        <w:rPr>
          <w:rFonts w:ascii="HCI Poppy" w:hAnsi="HCI Poppy" w:cs="굴림" w:hint="eastAsia"/>
          <w:i/>
          <w:color w:val="E36C0A" w:themeColor="accent6" w:themeShade="BF"/>
          <w:sz w:val="24"/>
          <w:szCs w:val="28"/>
          <w:lang w:eastAsia="ko-KR"/>
        </w:rPr>
        <w:t>내외</w:t>
      </w:r>
      <w:r w:rsidRPr="00F419AA">
        <w:rPr>
          <w:rFonts w:ascii="HCI Poppy" w:hAnsi="HCI Poppy" w:cs="굴림" w:hint="eastAsia"/>
          <w:i/>
          <w:color w:val="E36C0A" w:themeColor="accent6" w:themeShade="BF"/>
          <w:sz w:val="24"/>
          <w:szCs w:val="28"/>
          <w:lang w:eastAsia="ko-KR"/>
        </w:rPr>
        <w:t>,</w:t>
      </w:r>
      <w:r w:rsidRPr="00F419AA">
        <w:rPr>
          <w:rFonts w:ascii="HCI Poppy" w:hAnsi="HCI Poppy" w:cs="굴림"/>
          <w:i/>
          <w:color w:val="E36C0A" w:themeColor="accent6" w:themeShade="BF"/>
          <w:sz w:val="24"/>
          <w:szCs w:val="28"/>
          <w:lang w:eastAsia="ko-KR"/>
        </w:rPr>
        <w:t xml:space="preserve"> </w:t>
      </w:r>
      <w:r w:rsidRPr="00F419AA">
        <w:rPr>
          <w:rFonts w:ascii="HCI Poppy" w:hAnsi="HCI Poppy" w:cs="굴림" w:hint="eastAsia"/>
          <w:i/>
          <w:color w:val="E36C0A" w:themeColor="accent6" w:themeShade="BF"/>
          <w:sz w:val="24"/>
          <w:szCs w:val="28"/>
          <w:lang w:eastAsia="ko-KR"/>
        </w:rPr>
        <w:t>색깔은</w:t>
      </w:r>
      <w:r w:rsidRPr="00F419AA">
        <w:rPr>
          <w:rFonts w:ascii="HCI Poppy" w:hAnsi="HCI Poppy" w:cs="굴림" w:hint="eastAsia"/>
          <w:i/>
          <w:color w:val="E36C0A" w:themeColor="accent6" w:themeShade="BF"/>
          <w:sz w:val="24"/>
          <w:szCs w:val="28"/>
          <w:lang w:eastAsia="ko-KR"/>
        </w:rPr>
        <w:t xml:space="preserve"> </w:t>
      </w:r>
      <w:r w:rsidRPr="00F419AA">
        <w:rPr>
          <w:rFonts w:ascii="HCI Poppy" w:hAnsi="HCI Poppy" w:cs="굴림" w:hint="eastAsia"/>
          <w:i/>
          <w:color w:val="E36C0A" w:themeColor="accent6" w:themeShade="BF"/>
          <w:sz w:val="24"/>
          <w:szCs w:val="28"/>
          <w:lang w:eastAsia="ko-KR"/>
        </w:rPr>
        <w:t>검은색을</w:t>
      </w:r>
      <w:r w:rsidRPr="00F419AA">
        <w:rPr>
          <w:rFonts w:ascii="HCI Poppy" w:hAnsi="HCI Poppy" w:cs="굴림" w:hint="eastAsia"/>
          <w:i/>
          <w:color w:val="E36C0A" w:themeColor="accent6" w:themeShade="BF"/>
          <w:sz w:val="24"/>
          <w:szCs w:val="28"/>
          <w:lang w:eastAsia="ko-KR"/>
        </w:rPr>
        <w:t xml:space="preserve"> </w:t>
      </w:r>
      <w:r w:rsidRPr="00F419AA">
        <w:rPr>
          <w:rFonts w:ascii="HCI Poppy" w:hAnsi="HCI Poppy" w:cs="굴림" w:hint="eastAsia"/>
          <w:i/>
          <w:color w:val="E36C0A" w:themeColor="accent6" w:themeShade="BF"/>
          <w:sz w:val="24"/>
          <w:szCs w:val="28"/>
          <w:lang w:eastAsia="ko-KR"/>
        </w:rPr>
        <w:t>기본으로</w:t>
      </w:r>
      <w:r w:rsidRPr="00F419AA">
        <w:rPr>
          <w:rFonts w:ascii="HCI Poppy" w:hAnsi="HCI Poppy" w:cs="굴림" w:hint="eastAsia"/>
          <w:i/>
          <w:color w:val="E36C0A" w:themeColor="accent6" w:themeShade="BF"/>
          <w:sz w:val="24"/>
          <w:szCs w:val="28"/>
          <w:lang w:eastAsia="ko-KR"/>
        </w:rPr>
        <w:t xml:space="preserve"> </w:t>
      </w:r>
      <w:r w:rsidRPr="00F419AA">
        <w:rPr>
          <w:rFonts w:ascii="HCI Poppy" w:hAnsi="HCI Poppy" w:cs="굴림" w:hint="eastAsia"/>
          <w:i/>
          <w:color w:val="E36C0A" w:themeColor="accent6" w:themeShade="BF"/>
          <w:sz w:val="24"/>
          <w:szCs w:val="28"/>
          <w:lang w:eastAsia="ko-KR"/>
        </w:rPr>
        <w:t>작성</w:t>
      </w:r>
      <w:r w:rsidRPr="00F419AA">
        <w:rPr>
          <w:rFonts w:ascii="HCI Poppy" w:hAnsi="HCI Poppy" w:cs="굴림" w:hint="eastAsia"/>
          <w:i/>
          <w:color w:val="E36C0A" w:themeColor="accent6" w:themeShade="BF"/>
          <w:sz w:val="24"/>
          <w:szCs w:val="28"/>
          <w:lang w:eastAsia="ko-KR"/>
        </w:rPr>
        <w:t>.</w:t>
      </w:r>
      <w:r w:rsidRPr="00F419AA">
        <w:rPr>
          <w:rFonts w:ascii="HCI Poppy" w:hAnsi="HCI Poppy" w:cs="굴림"/>
          <w:i/>
          <w:color w:val="E36C0A" w:themeColor="accent6" w:themeShade="BF"/>
          <w:sz w:val="24"/>
          <w:szCs w:val="28"/>
          <w:lang w:eastAsia="ko-KR"/>
        </w:rPr>
        <w:t xml:space="preserve"> </w:t>
      </w:r>
      <w:r w:rsidRPr="00F419AA">
        <w:rPr>
          <w:rFonts w:ascii="HCI Poppy" w:hAnsi="HCI Poppy" w:cs="굴림" w:hint="eastAsia"/>
          <w:i/>
          <w:color w:val="E36C0A" w:themeColor="accent6" w:themeShade="BF"/>
          <w:sz w:val="24"/>
          <w:szCs w:val="28"/>
          <w:lang w:eastAsia="ko-KR"/>
        </w:rPr>
        <w:t>필요시</w:t>
      </w:r>
      <w:r w:rsidRPr="00F419AA">
        <w:rPr>
          <w:rFonts w:ascii="HCI Poppy" w:hAnsi="HCI Poppy" w:cs="굴림" w:hint="eastAsia"/>
          <w:i/>
          <w:color w:val="E36C0A" w:themeColor="accent6" w:themeShade="BF"/>
          <w:sz w:val="24"/>
          <w:szCs w:val="28"/>
          <w:lang w:eastAsia="ko-KR"/>
        </w:rPr>
        <w:t xml:space="preserve"> </w:t>
      </w:r>
      <w:r w:rsidRPr="00F419AA">
        <w:rPr>
          <w:rFonts w:ascii="HCI Poppy" w:hAnsi="HCI Poppy" w:cs="굴림" w:hint="eastAsia"/>
          <w:i/>
          <w:color w:val="E36C0A" w:themeColor="accent6" w:themeShade="BF"/>
          <w:sz w:val="24"/>
          <w:szCs w:val="28"/>
          <w:lang w:eastAsia="ko-KR"/>
        </w:rPr>
        <w:t>표</w:t>
      </w:r>
      <w:r w:rsidRPr="00F419AA">
        <w:rPr>
          <w:rFonts w:ascii="HCI Poppy" w:hAnsi="HCI Poppy" w:cs="굴림" w:hint="eastAsia"/>
          <w:i/>
          <w:color w:val="E36C0A" w:themeColor="accent6" w:themeShade="BF"/>
          <w:sz w:val="24"/>
          <w:szCs w:val="28"/>
          <w:lang w:eastAsia="ko-KR"/>
        </w:rPr>
        <w:t>,</w:t>
      </w:r>
      <w:r w:rsidRPr="00F419AA">
        <w:rPr>
          <w:rFonts w:ascii="HCI Poppy" w:hAnsi="HCI Poppy" w:cs="굴림"/>
          <w:i/>
          <w:color w:val="E36C0A" w:themeColor="accent6" w:themeShade="BF"/>
          <w:sz w:val="24"/>
          <w:szCs w:val="28"/>
          <w:lang w:eastAsia="ko-KR"/>
        </w:rPr>
        <w:t xml:space="preserve"> </w:t>
      </w:r>
      <w:r w:rsidRPr="00F419AA">
        <w:rPr>
          <w:rFonts w:ascii="HCI Poppy" w:hAnsi="HCI Poppy" w:cs="굴림" w:hint="eastAsia"/>
          <w:i/>
          <w:color w:val="E36C0A" w:themeColor="accent6" w:themeShade="BF"/>
          <w:sz w:val="24"/>
          <w:szCs w:val="28"/>
          <w:lang w:eastAsia="ko-KR"/>
        </w:rPr>
        <w:t>그림</w:t>
      </w:r>
      <w:r>
        <w:rPr>
          <w:rFonts w:ascii="HCI Poppy" w:hAnsi="HCI Poppy" w:cs="굴림" w:hint="eastAsia"/>
          <w:i/>
          <w:color w:val="E36C0A" w:themeColor="accent6" w:themeShade="BF"/>
          <w:sz w:val="24"/>
          <w:szCs w:val="28"/>
          <w:lang w:eastAsia="ko-KR"/>
        </w:rPr>
        <w:t>,</w:t>
      </w:r>
      <w:r>
        <w:rPr>
          <w:rFonts w:ascii="HCI Poppy" w:hAnsi="HCI Poppy" w:cs="굴림"/>
          <w:i/>
          <w:color w:val="E36C0A" w:themeColor="accent6" w:themeShade="BF"/>
          <w:sz w:val="24"/>
          <w:szCs w:val="28"/>
          <w:lang w:eastAsia="ko-KR"/>
        </w:rPr>
        <w:t xml:space="preserve"> </w:t>
      </w:r>
      <w:r>
        <w:rPr>
          <w:rFonts w:ascii="HCI Poppy" w:hAnsi="HCI Poppy" w:cs="굴림" w:hint="eastAsia"/>
          <w:i/>
          <w:color w:val="E36C0A" w:themeColor="accent6" w:themeShade="BF"/>
          <w:sz w:val="24"/>
          <w:szCs w:val="28"/>
          <w:lang w:eastAsia="ko-KR"/>
        </w:rPr>
        <w:t>다이어그램</w:t>
      </w:r>
      <w:r w:rsidRPr="00F419AA">
        <w:rPr>
          <w:rFonts w:ascii="HCI Poppy" w:hAnsi="HCI Poppy" w:cs="굴림" w:hint="eastAsia"/>
          <w:i/>
          <w:color w:val="E36C0A" w:themeColor="accent6" w:themeShade="BF"/>
          <w:sz w:val="24"/>
          <w:szCs w:val="28"/>
          <w:lang w:eastAsia="ko-KR"/>
        </w:rPr>
        <w:t xml:space="preserve"> </w:t>
      </w:r>
      <w:r w:rsidRPr="00F419AA">
        <w:rPr>
          <w:rFonts w:ascii="HCI Poppy" w:hAnsi="HCI Poppy" w:cs="굴림" w:hint="eastAsia"/>
          <w:i/>
          <w:color w:val="E36C0A" w:themeColor="accent6" w:themeShade="BF"/>
          <w:sz w:val="24"/>
          <w:szCs w:val="28"/>
          <w:lang w:eastAsia="ko-KR"/>
        </w:rPr>
        <w:t>등</w:t>
      </w:r>
      <w:r w:rsidRPr="00F419AA">
        <w:rPr>
          <w:rFonts w:ascii="HCI Poppy" w:hAnsi="HCI Poppy" w:cs="굴림" w:hint="eastAsia"/>
          <w:i/>
          <w:color w:val="E36C0A" w:themeColor="accent6" w:themeShade="BF"/>
          <w:sz w:val="24"/>
          <w:szCs w:val="28"/>
          <w:lang w:eastAsia="ko-KR"/>
        </w:rPr>
        <w:t xml:space="preserve"> </w:t>
      </w:r>
      <w:r w:rsidRPr="00F419AA">
        <w:rPr>
          <w:rFonts w:ascii="HCI Poppy" w:hAnsi="HCI Poppy" w:cs="굴림" w:hint="eastAsia"/>
          <w:i/>
          <w:color w:val="E36C0A" w:themeColor="accent6" w:themeShade="BF"/>
          <w:sz w:val="24"/>
          <w:szCs w:val="28"/>
          <w:lang w:eastAsia="ko-KR"/>
        </w:rPr>
        <w:t>추가</w:t>
      </w:r>
      <w:r>
        <w:rPr>
          <w:rFonts w:ascii="HCI Poppy" w:hAnsi="HCI Poppy" w:cs="굴림" w:hint="eastAsia"/>
          <w:i/>
          <w:color w:val="E36C0A" w:themeColor="accent6" w:themeShade="BF"/>
          <w:sz w:val="24"/>
          <w:szCs w:val="28"/>
          <w:lang w:eastAsia="ko-KR"/>
        </w:rPr>
        <w:t>.</w:t>
      </w:r>
      <w:r>
        <w:rPr>
          <w:rFonts w:ascii="HCI Poppy" w:hAnsi="HCI Poppy" w:cs="굴림"/>
          <w:i/>
          <w:color w:val="E36C0A" w:themeColor="accent6" w:themeShade="BF"/>
          <w:sz w:val="24"/>
          <w:szCs w:val="28"/>
          <w:lang w:eastAsia="ko-KR"/>
        </w:rPr>
        <w:t xml:space="preserve">  </w:t>
      </w:r>
      <w:r>
        <w:rPr>
          <w:rFonts w:ascii="HCI Poppy" w:hAnsi="HCI Poppy" w:cs="굴림" w:hint="eastAsia"/>
          <w:i/>
          <w:color w:val="E36C0A" w:themeColor="accent6" w:themeShade="BF"/>
          <w:sz w:val="24"/>
          <w:szCs w:val="28"/>
          <w:lang w:eastAsia="ko-KR"/>
        </w:rPr>
        <w:t>항목</w:t>
      </w:r>
      <w:r>
        <w:rPr>
          <w:rFonts w:ascii="HCI Poppy" w:hAnsi="HCI Poppy" w:cs="굴림" w:hint="eastAsia"/>
          <w:i/>
          <w:color w:val="E36C0A" w:themeColor="accent6" w:themeShade="BF"/>
          <w:sz w:val="24"/>
          <w:szCs w:val="28"/>
          <w:lang w:eastAsia="ko-KR"/>
        </w:rPr>
        <w:t xml:space="preserve"> </w:t>
      </w:r>
      <w:r>
        <w:rPr>
          <w:rFonts w:ascii="HCI Poppy" w:hAnsi="HCI Poppy" w:cs="굴림" w:hint="eastAsia"/>
          <w:i/>
          <w:color w:val="E36C0A" w:themeColor="accent6" w:themeShade="BF"/>
          <w:sz w:val="24"/>
          <w:szCs w:val="28"/>
          <w:lang w:eastAsia="ko-KR"/>
        </w:rPr>
        <w:t>번호는</w:t>
      </w:r>
      <w:r>
        <w:rPr>
          <w:rFonts w:ascii="HCI Poppy" w:hAnsi="HCI Poppy" w:cs="굴림" w:hint="eastAsia"/>
          <w:i/>
          <w:color w:val="E36C0A" w:themeColor="accent6" w:themeShade="BF"/>
          <w:sz w:val="24"/>
          <w:szCs w:val="28"/>
          <w:lang w:eastAsia="ko-KR"/>
        </w:rPr>
        <w:t xml:space="preserve"> </w:t>
      </w:r>
      <w:r>
        <w:rPr>
          <w:rFonts w:ascii="HCI Poppy" w:hAnsi="HCI Poppy" w:cs="굴림" w:hint="eastAsia"/>
          <w:i/>
          <w:color w:val="E36C0A" w:themeColor="accent6" w:themeShade="BF"/>
          <w:sz w:val="24"/>
          <w:szCs w:val="28"/>
          <w:lang w:eastAsia="ko-KR"/>
        </w:rPr>
        <w:t>필요에</w:t>
      </w:r>
      <w:r>
        <w:rPr>
          <w:rFonts w:ascii="HCI Poppy" w:hAnsi="HCI Poppy" w:cs="굴림" w:hint="eastAsia"/>
          <w:i/>
          <w:color w:val="E36C0A" w:themeColor="accent6" w:themeShade="BF"/>
          <w:sz w:val="24"/>
          <w:szCs w:val="28"/>
          <w:lang w:eastAsia="ko-KR"/>
        </w:rPr>
        <w:t xml:space="preserve"> </w:t>
      </w:r>
      <w:r>
        <w:rPr>
          <w:rFonts w:ascii="HCI Poppy" w:hAnsi="HCI Poppy" w:cs="굴림" w:hint="eastAsia"/>
          <w:i/>
          <w:color w:val="E36C0A" w:themeColor="accent6" w:themeShade="BF"/>
          <w:sz w:val="24"/>
          <w:szCs w:val="28"/>
          <w:lang w:eastAsia="ko-KR"/>
        </w:rPr>
        <w:t>따라</w:t>
      </w:r>
      <w:r>
        <w:rPr>
          <w:rFonts w:ascii="HCI Poppy" w:hAnsi="HCI Poppy" w:cs="굴림" w:hint="eastAsia"/>
          <w:i/>
          <w:color w:val="E36C0A" w:themeColor="accent6" w:themeShade="BF"/>
          <w:sz w:val="24"/>
          <w:szCs w:val="28"/>
          <w:lang w:eastAsia="ko-KR"/>
        </w:rPr>
        <w:t xml:space="preserve"> </w:t>
      </w:r>
      <w:r>
        <w:rPr>
          <w:rFonts w:ascii="HCI Poppy" w:hAnsi="HCI Poppy" w:cs="굴림" w:hint="eastAsia"/>
          <w:i/>
          <w:color w:val="E36C0A" w:themeColor="accent6" w:themeShade="BF"/>
          <w:sz w:val="24"/>
          <w:szCs w:val="28"/>
          <w:lang w:eastAsia="ko-KR"/>
        </w:rPr>
        <w:t>세분화</w:t>
      </w:r>
      <w:r>
        <w:rPr>
          <w:rFonts w:ascii="HCI Poppy" w:hAnsi="HCI Poppy" w:cs="굴림"/>
          <w:i/>
          <w:color w:val="E36C0A" w:themeColor="accent6" w:themeShade="BF"/>
          <w:sz w:val="24"/>
          <w:szCs w:val="28"/>
          <w:lang w:eastAsia="ko-KR"/>
        </w:rPr>
        <w:t>.</w:t>
      </w:r>
      <w:r>
        <w:rPr>
          <w:rFonts w:ascii="HCI Poppy" w:hAnsi="HCI Poppy" w:cs="굴림" w:hint="eastAsia"/>
          <w:i/>
          <w:color w:val="E36C0A" w:themeColor="accent6" w:themeShade="BF"/>
          <w:sz w:val="28"/>
          <w:szCs w:val="28"/>
          <w:lang w:eastAsia="ko-KR"/>
        </w:rPr>
        <w:t>)</w:t>
      </w:r>
    </w:p>
    <w:p w14:paraId="46F3E62A" w14:textId="77777777" w:rsidR="00E555AA" w:rsidRPr="00E555AA" w:rsidRDefault="00E555AA" w:rsidP="00E555AA">
      <w:pPr>
        <w:spacing w:after="240"/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</w:pP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*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교수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멘토링을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하지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않은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경우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, "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지도교수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"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란을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비우면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됨</w:t>
      </w:r>
    </w:p>
    <w:p w14:paraId="15D1AB3B" w14:textId="77777777" w:rsidR="00E555AA" w:rsidRPr="00E555AA" w:rsidRDefault="00E555AA" w:rsidP="00E555AA">
      <w:pPr>
        <w:spacing w:after="240"/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</w:pP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* "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기업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멘토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"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는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일단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비워서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제출</w:t>
      </w:r>
    </w:p>
    <w:p w14:paraId="27A2C556" w14:textId="77777777" w:rsidR="00E555AA" w:rsidRPr="00E555AA" w:rsidRDefault="00E555AA" w:rsidP="00E555AA">
      <w:pPr>
        <w:spacing w:after="240"/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</w:pP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* 11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주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, 13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주에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산학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멘토링을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수행한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뒤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, 16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주차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최종결과보고서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제출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시에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확정된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기업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멘토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정보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기재하여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proofErr w:type="spellStart"/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재제출</w:t>
      </w:r>
      <w:proofErr w:type="spellEnd"/>
    </w:p>
    <w:p w14:paraId="2A7931FC" w14:textId="77777777" w:rsidR="00E555AA" w:rsidRPr="00E555AA" w:rsidRDefault="00E555AA" w:rsidP="00E555AA">
      <w:pPr>
        <w:spacing w:after="240"/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</w:pP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*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비대면으로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산학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멘토링을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한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경우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,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물리적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서명을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대신하여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아래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방법으로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대체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가능</w:t>
      </w:r>
    </w:p>
    <w:p w14:paraId="067F5DCD" w14:textId="77777777" w:rsidR="00E555AA" w:rsidRPr="00E555AA" w:rsidRDefault="00E555AA" w:rsidP="00E555AA">
      <w:pPr>
        <w:spacing w:after="240"/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</w:pP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-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멘토의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전자서명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이미지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삽입</w:t>
      </w:r>
    </w:p>
    <w:p w14:paraId="5F3E3F5D" w14:textId="77777777" w:rsidR="00E555AA" w:rsidRPr="00E555AA" w:rsidRDefault="00E555AA" w:rsidP="00E555AA">
      <w:pPr>
        <w:spacing w:after="240"/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</w:pP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- </w:t>
      </w:r>
      <w:proofErr w:type="spellStart"/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비대면</w:t>
      </w:r>
      <w:proofErr w:type="spellEnd"/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멘토링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진행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화면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(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줌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,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등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화면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) </w:t>
      </w:r>
      <w:proofErr w:type="spellStart"/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캡처본</w:t>
      </w:r>
      <w:proofErr w:type="spellEnd"/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첨부</w:t>
      </w:r>
    </w:p>
    <w:p w14:paraId="7211ADF8" w14:textId="77777777" w:rsidR="00E555AA" w:rsidRPr="00E555AA" w:rsidRDefault="00E555AA" w:rsidP="00E555AA">
      <w:pPr>
        <w:spacing w:after="240"/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</w:pP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-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이메일이나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메신저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(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카카오톡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등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)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로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멘토와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주고받은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피드백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내역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proofErr w:type="spellStart"/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캡처본</w:t>
      </w:r>
      <w:proofErr w:type="spellEnd"/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첨부</w:t>
      </w:r>
    </w:p>
    <w:p w14:paraId="2B4C0578" w14:textId="77777777" w:rsidR="00E555AA" w:rsidRPr="00E555AA" w:rsidRDefault="00E555AA" w:rsidP="00E555AA">
      <w:pPr>
        <w:spacing w:after="240"/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</w:pP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* "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창업역량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인증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관련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사항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"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은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아래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예시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중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해당하는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사항을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간략히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한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줄로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기재하거나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,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해당사항이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없는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경우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'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해당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없음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'</w:t>
      </w:r>
      <w:proofErr w:type="spellStart"/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으로</w:t>
      </w:r>
      <w:proofErr w:type="spellEnd"/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작성</w:t>
      </w:r>
    </w:p>
    <w:p w14:paraId="1E7AA888" w14:textId="77777777" w:rsidR="00E555AA" w:rsidRPr="00E555AA" w:rsidRDefault="00E555AA" w:rsidP="00E555AA">
      <w:pPr>
        <w:spacing w:after="240"/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</w:pP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-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기재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예시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1 (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창업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의사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): "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본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프로젝트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결과물로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창업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희망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및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창업인증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신청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예정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"</w:t>
      </w:r>
    </w:p>
    <w:p w14:paraId="62A03E60" w14:textId="77777777" w:rsidR="00E555AA" w:rsidRPr="00E555AA" w:rsidRDefault="00E555AA" w:rsidP="00E555AA">
      <w:pPr>
        <w:spacing w:after="240"/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</w:pP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-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기재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예시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2 (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창업동아리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): "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사업단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또는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교내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창업동아리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연계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활동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중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"</w:t>
      </w:r>
    </w:p>
    <w:p w14:paraId="3885C1F7" w14:textId="77777777" w:rsidR="00E555AA" w:rsidRPr="00E555AA" w:rsidRDefault="00E555AA" w:rsidP="00E555AA">
      <w:pPr>
        <w:spacing w:after="240"/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</w:pP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-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기재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예시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3 (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사업자등록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): "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사업자등록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완료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또는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연내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신규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창업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(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등록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)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계획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있음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"</w:t>
      </w:r>
    </w:p>
    <w:p w14:paraId="6210D206" w14:textId="371AA5D9" w:rsidR="00CA3649" w:rsidRDefault="00E555AA" w:rsidP="00E555AA">
      <w:pPr>
        <w:spacing w:after="240"/>
        <w:rPr>
          <w:rFonts w:ascii="HCI Poppy" w:hAnsi="HCI Poppy" w:cs="굴림" w:hint="eastAsia"/>
          <w:iCs/>
          <w:color w:val="E36C0A" w:themeColor="accent6" w:themeShade="BF"/>
          <w:szCs w:val="20"/>
          <w:lang w:eastAsia="ko-KR"/>
        </w:rPr>
      </w:pP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-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기재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예시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4 (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지식재산권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): "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본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과제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결과물로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특허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출원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및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소프트웨어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등록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계획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 xml:space="preserve"> 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있음</w:t>
      </w:r>
      <w:r w:rsidRPr="00E555AA">
        <w:rPr>
          <w:rFonts w:ascii="HCI Poppy" w:hAnsi="HCI Poppy" w:cs="굴림"/>
          <w:iCs/>
          <w:color w:val="E36C0A" w:themeColor="accent6" w:themeShade="BF"/>
          <w:szCs w:val="20"/>
          <w:lang w:eastAsia="ko-KR"/>
        </w:rPr>
        <w:t>"</w:t>
      </w:r>
    </w:p>
    <w:p w14:paraId="56593387" w14:textId="60956448" w:rsidR="00E555AA" w:rsidRPr="00E555AA" w:rsidRDefault="00CA3649" w:rsidP="00CA3649">
      <w:pPr>
        <w:rPr>
          <w:rFonts w:ascii="HCI Poppy" w:hAnsi="HCI Poppy" w:cs="굴림" w:hint="eastAsia"/>
          <w:iCs/>
          <w:color w:val="E36C0A" w:themeColor="accent6" w:themeShade="BF"/>
          <w:szCs w:val="20"/>
          <w:lang w:eastAsia="ko-KR"/>
        </w:rPr>
      </w:pPr>
      <w:r>
        <w:rPr>
          <w:rFonts w:ascii="HCI Poppy" w:hAnsi="HCI Poppy" w:cs="굴림" w:hint="eastAsia"/>
          <w:iCs/>
          <w:color w:val="E36C0A" w:themeColor="accent6" w:themeShade="BF"/>
          <w:szCs w:val="20"/>
          <w:lang w:eastAsia="ko-KR"/>
        </w:rPr>
        <w:br w:type="page"/>
      </w:r>
    </w:p>
    <w:tbl>
      <w:tblPr>
        <w:tblW w:w="9363" w:type="dxa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3198"/>
        <w:gridCol w:w="1479"/>
        <w:gridCol w:w="3131"/>
      </w:tblGrid>
      <w:tr w:rsidR="003F21E7" w14:paraId="4DE69F53" w14:textId="77777777" w:rsidTr="00FF2A69">
        <w:trPr>
          <w:jc w:val="center"/>
        </w:trPr>
        <w:tc>
          <w:tcPr>
            <w:tcW w:w="9363" w:type="dxa"/>
            <w:gridSpan w:val="4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1834B" w14:textId="77777777" w:rsidR="003F21E7" w:rsidRDefault="003F21E7" w:rsidP="003F21E7">
            <w:pPr>
              <w:spacing w:before="40" w:after="40"/>
            </w:pPr>
            <w:r>
              <w:rPr>
                <w:b/>
                <w:color w:val="FFFFFF"/>
                <w:sz w:val="21"/>
              </w:rPr>
              <w:lastRenderedPageBreak/>
              <w:t xml:space="preserve">1. </w:t>
            </w:r>
            <w:proofErr w:type="spellStart"/>
            <w:r>
              <w:rPr>
                <w:b/>
                <w:color w:val="FFFFFF"/>
                <w:sz w:val="21"/>
              </w:rPr>
              <w:t>기본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정보</w:t>
            </w:r>
            <w:proofErr w:type="spellEnd"/>
            <w:r>
              <w:rPr>
                <w:b/>
                <w:color w:val="FFFFFF"/>
                <w:sz w:val="21"/>
              </w:rPr>
              <w:t xml:space="preserve"> (Basic Information)</w:t>
            </w:r>
          </w:p>
        </w:tc>
      </w:tr>
      <w:tr w:rsidR="002B0ECB" w14:paraId="0E181A17" w14:textId="77777777" w:rsidTr="003F21E7">
        <w:tblPrEx>
          <w:tblBorders>
            <w:top w:val="single" w:sz="6" w:space="0" w:color="B0C4DE"/>
            <w:left w:val="single" w:sz="6" w:space="0" w:color="B0C4DE"/>
            <w:bottom w:val="single" w:sz="6" w:space="0" w:color="B0C4DE"/>
            <w:right w:val="single" w:sz="6" w:space="0" w:color="B0C4DE"/>
            <w:insideH w:val="single" w:sz="6" w:space="0" w:color="B0C4DE"/>
            <w:insideV w:val="single" w:sz="6" w:space="0" w:color="B0C4DE"/>
          </w:tblBorders>
        </w:tblPrEx>
        <w:trPr>
          <w:jc w:val="center"/>
        </w:trPr>
        <w:tc>
          <w:tcPr>
            <w:tcW w:w="1555" w:type="dxa"/>
            <w:shd w:val="clear" w:color="auto" w:fill="EBF1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7B0D25" w14:textId="77777777" w:rsidR="002B0ECB" w:rsidRPr="003F21E7" w:rsidRDefault="00585051">
            <w:pPr>
              <w:spacing w:before="40" w:after="40"/>
              <w:rPr>
                <w:szCs w:val="20"/>
              </w:rPr>
            </w:pPr>
            <w:proofErr w:type="spellStart"/>
            <w:r w:rsidRPr="003F21E7">
              <w:rPr>
                <w:b/>
                <w:color w:val="222222"/>
                <w:szCs w:val="20"/>
              </w:rPr>
              <w:t>과제명</w:t>
            </w:r>
            <w:proofErr w:type="spellEnd"/>
            <w:r w:rsidRPr="003F21E7">
              <w:rPr>
                <w:b/>
                <w:color w:val="222222"/>
                <w:szCs w:val="20"/>
              </w:rPr>
              <w:t xml:space="preserve"> </w:t>
            </w:r>
            <w:r w:rsidRPr="009B4690">
              <w:rPr>
                <w:color w:val="222222"/>
                <w:szCs w:val="20"/>
              </w:rPr>
              <w:t>(</w:t>
            </w:r>
            <w:proofErr w:type="spellStart"/>
            <w:r w:rsidRPr="009B4690">
              <w:rPr>
                <w:color w:val="222222"/>
                <w:szCs w:val="20"/>
              </w:rPr>
              <w:t>국문</w:t>
            </w:r>
            <w:proofErr w:type="spellEnd"/>
            <w:r w:rsidRPr="009B4690">
              <w:rPr>
                <w:color w:val="222222"/>
                <w:szCs w:val="20"/>
              </w:rPr>
              <w:t>)</w:t>
            </w:r>
          </w:p>
        </w:tc>
        <w:tc>
          <w:tcPr>
            <w:tcW w:w="7808" w:type="dxa"/>
            <w:gridSpan w:val="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B3FDB0" w14:textId="77777777" w:rsidR="002B0ECB" w:rsidRPr="003F21E7" w:rsidRDefault="009B4690">
            <w:pPr>
              <w:spacing w:before="40" w:after="40"/>
              <w:rPr>
                <w:color w:val="E36C0A" w:themeColor="accent6" w:themeShade="BF"/>
                <w:szCs w:val="20"/>
                <w:lang w:eastAsia="ko-KR"/>
              </w:rPr>
            </w:pPr>
            <w:r>
              <w:rPr>
                <w:color w:val="E36C0A" w:themeColor="accent6" w:themeShade="BF"/>
                <w:szCs w:val="20"/>
                <w:lang w:eastAsia="ko-KR"/>
              </w:rPr>
              <w:t>(</w:t>
            </w:r>
            <w:r w:rsidR="003F21E7" w:rsidRPr="003F21E7">
              <w:rPr>
                <w:color w:val="E36C0A" w:themeColor="accent6" w:themeShade="BF"/>
                <w:szCs w:val="20"/>
                <w:lang w:eastAsia="ko-KR"/>
              </w:rPr>
              <w:t>예시</w:t>
            </w:r>
            <w:r>
              <w:rPr>
                <w:color w:val="E36C0A" w:themeColor="accent6" w:themeShade="BF"/>
                <w:szCs w:val="20"/>
                <w:lang w:eastAsia="ko-KR"/>
              </w:rPr>
              <w:t>)</w:t>
            </w:r>
            <w:r w:rsidR="003F21E7" w:rsidRPr="003F21E7">
              <w:rPr>
                <w:color w:val="E36C0A" w:themeColor="accent6" w:themeShade="BF"/>
                <w:szCs w:val="20"/>
                <w:lang w:eastAsia="ko-KR"/>
              </w:rPr>
              <w:t xml:space="preserve"> RAG 기반 사용자 맞춤형 도메인 특화 AI 멘토링 및 서비스 플랫폼 구축</w:t>
            </w:r>
          </w:p>
        </w:tc>
      </w:tr>
      <w:tr w:rsidR="002B0ECB" w14:paraId="774209F7" w14:textId="77777777" w:rsidTr="003F21E7">
        <w:tblPrEx>
          <w:tblBorders>
            <w:top w:val="single" w:sz="6" w:space="0" w:color="B0C4DE"/>
            <w:left w:val="single" w:sz="6" w:space="0" w:color="B0C4DE"/>
            <w:bottom w:val="single" w:sz="6" w:space="0" w:color="B0C4DE"/>
            <w:right w:val="single" w:sz="6" w:space="0" w:color="B0C4DE"/>
            <w:insideH w:val="single" w:sz="6" w:space="0" w:color="B0C4DE"/>
            <w:insideV w:val="single" w:sz="6" w:space="0" w:color="B0C4DE"/>
          </w:tblBorders>
        </w:tblPrEx>
        <w:trPr>
          <w:jc w:val="center"/>
        </w:trPr>
        <w:tc>
          <w:tcPr>
            <w:tcW w:w="1555" w:type="dxa"/>
            <w:shd w:val="clear" w:color="auto" w:fill="EBF1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AD8CF7" w14:textId="77777777" w:rsidR="002B0ECB" w:rsidRPr="003F21E7" w:rsidRDefault="00585051">
            <w:pPr>
              <w:spacing w:before="40" w:after="40"/>
              <w:rPr>
                <w:szCs w:val="20"/>
              </w:rPr>
            </w:pPr>
            <w:proofErr w:type="spellStart"/>
            <w:r w:rsidRPr="003F21E7">
              <w:rPr>
                <w:b/>
                <w:color w:val="222222"/>
                <w:szCs w:val="20"/>
              </w:rPr>
              <w:t>과제명</w:t>
            </w:r>
            <w:proofErr w:type="spellEnd"/>
            <w:r w:rsidRPr="003F21E7">
              <w:rPr>
                <w:b/>
                <w:color w:val="222222"/>
                <w:szCs w:val="20"/>
              </w:rPr>
              <w:t xml:space="preserve"> </w:t>
            </w:r>
            <w:r w:rsidRPr="009B4690">
              <w:rPr>
                <w:color w:val="222222"/>
                <w:szCs w:val="20"/>
              </w:rPr>
              <w:t>(</w:t>
            </w:r>
            <w:proofErr w:type="spellStart"/>
            <w:r w:rsidRPr="009B4690">
              <w:rPr>
                <w:color w:val="222222"/>
                <w:szCs w:val="20"/>
              </w:rPr>
              <w:t>영문</w:t>
            </w:r>
            <w:proofErr w:type="spellEnd"/>
            <w:r w:rsidRPr="009B4690">
              <w:rPr>
                <w:color w:val="222222"/>
                <w:szCs w:val="20"/>
              </w:rPr>
              <w:t>)</w:t>
            </w:r>
          </w:p>
        </w:tc>
        <w:tc>
          <w:tcPr>
            <w:tcW w:w="7808" w:type="dxa"/>
            <w:gridSpan w:val="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05CACE" w14:textId="77777777" w:rsidR="002B0ECB" w:rsidRPr="003F21E7" w:rsidRDefault="009B4690">
            <w:pPr>
              <w:spacing w:before="40" w:after="40"/>
              <w:rPr>
                <w:szCs w:val="20"/>
              </w:rPr>
            </w:pPr>
            <w:r>
              <w:rPr>
                <w:color w:val="E36C0A" w:themeColor="accent6" w:themeShade="BF"/>
                <w:szCs w:val="20"/>
              </w:rPr>
              <w:t>(</w:t>
            </w:r>
            <w:proofErr w:type="spellStart"/>
            <w:r w:rsidR="003F21E7" w:rsidRPr="003F21E7">
              <w:rPr>
                <w:color w:val="E36C0A" w:themeColor="accent6" w:themeShade="BF"/>
                <w:szCs w:val="20"/>
              </w:rPr>
              <w:t>예시</w:t>
            </w:r>
            <w:proofErr w:type="spellEnd"/>
            <w:r>
              <w:rPr>
                <w:color w:val="E36C0A" w:themeColor="accent6" w:themeShade="BF"/>
                <w:szCs w:val="20"/>
              </w:rPr>
              <w:t>)</w:t>
            </w:r>
            <w:r w:rsidR="003F21E7" w:rsidRPr="003F21E7">
              <w:rPr>
                <w:color w:val="E36C0A" w:themeColor="accent6" w:themeShade="BF"/>
                <w:szCs w:val="20"/>
              </w:rPr>
              <w:t xml:space="preserve"> Development of Domain-Specific AI Mentoring Platform using RAG</w:t>
            </w:r>
          </w:p>
        </w:tc>
      </w:tr>
      <w:tr w:rsidR="00A84EA0" w14:paraId="086EEBA3" w14:textId="77777777" w:rsidTr="005B226A">
        <w:tblPrEx>
          <w:tblBorders>
            <w:top w:val="single" w:sz="6" w:space="0" w:color="B0C4DE"/>
            <w:left w:val="single" w:sz="6" w:space="0" w:color="B0C4DE"/>
            <w:bottom w:val="single" w:sz="6" w:space="0" w:color="B0C4DE"/>
            <w:right w:val="single" w:sz="6" w:space="0" w:color="B0C4DE"/>
            <w:insideH w:val="single" w:sz="6" w:space="0" w:color="B0C4DE"/>
            <w:insideV w:val="single" w:sz="6" w:space="0" w:color="B0C4DE"/>
          </w:tblBorders>
        </w:tblPrEx>
        <w:trPr>
          <w:trHeight w:val="351"/>
          <w:jc w:val="center"/>
        </w:trPr>
        <w:tc>
          <w:tcPr>
            <w:tcW w:w="1555" w:type="dxa"/>
            <w:shd w:val="clear" w:color="auto" w:fill="EBF1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852D5C" w14:textId="77777777" w:rsidR="00A84EA0" w:rsidRPr="003F21E7" w:rsidRDefault="00A84EA0">
            <w:pPr>
              <w:spacing w:before="40" w:after="40"/>
              <w:rPr>
                <w:szCs w:val="20"/>
              </w:rPr>
            </w:pPr>
            <w:proofErr w:type="spellStart"/>
            <w:r w:rsidRPr="003F21E7">
              <w:rPr>
                <w:b/>
                <w:color w:val="222222"/>
                <w:szCs w:val="20"/>
              </w:rPr>
              <w:t>수행</w:t>
            </w:r>
            <w:proofErr w:type="spellEnd"/>
            <w:r w:rsidRPr="003F21E7">
              <w:rPr>
                <w:b/>
                <w:color w:val="222222"/>
                <w:szCs w:val="20"/>
              </w:rPr>
              <w:t xml:space="preserve"> </w:t>
            </w:r>
            <w:proofErr w:type="spellStart"/>
            <w:r w:rsidRPr="003F21E7">
              <w:rPr>
                <w:b/>
                <w:color w:val="222222"/>
                <w:szCs w:val="20"/>
              </w:rPr>
              <w:t>기간</w:t>
            </w:r>
            <w:proofErr w:type="spellEnd"/>
          </w:p>
        </w:tc>
        <w:tc>
          <w:tcPr>
            <w:tcW w:w="7808" w:type="dxa"/>
            <w:gridSpan w:val="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29FA29" w14:textId="77777777" w:rsidR="00A84EA0" w:rsidRPr="003F21E7" w:rsidRDefault="00A84EA0">
            <w:pPr>
              <w:spacing w:before="40" w:after="40"/>
              <w:rPr>
                <w:szCs w:val="20"/>
                <w:lang w:eastAsia="ko-KR"/>
              </w:rPr>
            </w:pPr>
            <w:r w:rsidRPr="003F21E7">
              <w:rPr>
                <w:color w:val="222222"/>
                <w:szCs w:val="20"/>
              </w:rPr>
              <w:t>2026.9.1 ~ 2026.12.21</w:t>
            </w:r>
          </w:p>
        </w:tc>
      </w:tr>
      <w:tr w:rsidR="00BB39AF" w14:paraId="689C68A8" w14:textId="77777777" w:rsidTr="003F21E7">
        <w:tblPrEx>
          <w:tblBorders>
            <w:top w:val="single" w:sz="6" w:space="0" w:color="B0C4DE"/>
            <w:left w:val="single" w:sz="6" w:space="0" w:color="B0C4DE"/>
            <w:bottom w:val="single" w:sz="6" w:space="0" w:color="B0C4DE"/>
            <w:right w:val="single" w:sz="6" w:space="0" w:color="B0C4DE"/>
            <w:insideH w:val="single" w:sz="6" w:space="0" w:color="B0C4DE"/>
            <w:insideV w:val="single" w:sz="6" w:space="0" w:color="B0C4DE"/>
          </w:tblBorders>
        </w:tblPrEx>
        <w:trPr>
          <w:jc w:val="center"/>
        </w:trPr>
        <w:tc>
          <w:tcPr>
            <w:tcW w:w="1555" w:type="dxa"/>
            <w:shd w:val="clear" w:color="auto" w:fill="EBF1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527FB1" w14:textId="77777777" w:rsidR="00BB39AF" w:rsidRPr="003F21E7" w:rsidRDefault="00BB39AF" w:rsidP="00BB39AF">
            <w:pPr>
              <w:spacing w:before="40" w:after="40"/>
              <w:rPr>
                <w:szCs w:val="20"/>
              </w:rPr>
            </w:pPr>
            <w:r w:rsidRPr="003F21E7">
              <w:rPr>
                <w:b/>
                <w:color w:val="222222"/>
                <w:szCs w:val="20"/>
              </w:rPr>
              <w:t>팀</w:t>
            </w:r>
          </w:p>
        </w:tc>
        <w:tc>
          <w:tcPr>
            <w:tcW w:w="7808" w:type="dxa"/>
            <w:gridSpan w:val="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F97AF9" w14:textId="77777777" w:rsidR="00BB39AF" w:rsidRPr="003F21E7" w:rsidRDefault="00BB39AF" w:rsidP="00BB39AF">
            <w:pPr>
              <w:spacing w:before="40" w:after="40"/>
              <w:rPr>
                <w:color w:val="222222"/>
                <w:szCs w:val="20"/>
                <w:lang w:eastAsia="ko-KR"/>
              </w:rPr>
            </w:pPr>
            <w:r w:rsidRPr="003F21E7">
              <w:rPr>
                <w:color w:val="222222"/>
                <w:szCs w:val="20"/>
                <w:lang w:eastAsia="ko-KR"/>
              </w:rPr>
              <w:t xml:space="preserve">팀 명: </w:t>
            </w:r>
            <w:r w:rsidR="00400B67" w:rsidRPr="003F21E7">
              <w:rPr>
                <w:color w:val="222222"/>
                <w:szCs w:val="20"/>
                <w:lang w:eastAsia="ko-KR"/>
              </w:rPr>
              <w:t xml:space="preserve">                                                 </w:t>
            </w:r>
            <w:r w:rsidR="00400B67" w:rsidRPr="003F21E7">
              <w:rPr>
                <w:rFonts w:hint="eastAsia"/>
                <w:color w:val="222222"/>
                <w:szCs w:val="20"/>
                <w:lang w:eastAsia="ko-KR"/>
              </w:rPr>
              <w:t xml:space="preserve">분반/조 </w:t>
            </w:r>
            <w:r w:rsidR="00400B67" w:rsidRPr="003F21E7">
              <w:rPr>
                <w:color w:val="222222"/>
                <w:szCs w:val="20"/>
                <w:lang w:eastAsia="ko-KR"/>
              </w:rPr>
              <w:t xml:space="preserve">: </w:t>
            </w:r>
            <w:r w:rsidR="003F21E7" w:rsidRPr="003F21E7">
              <w:rPr>
                <w:color w:val="222222"/>
                <w:szCs w:val="20"/>
                <w:lang w:eastAsia="ko-KR"/>
              </w:rPr>
              <w:t xml:space="preserve"> </w:t>
            </w:r>
            <w:r w:rsidR="003F21E7" w:rsidRPr="003F21E7">
              <w:rPr>
                <w:color w:val="E36C0A" w:themeColor="accent6" w:themeShade="BF"/>
                <w:szCs w:val="20"/>
                <w:lang w:eastAsia="ko-KR"/>
              </w:rPr>
              <w:t>SW3</w:t>
            </w:r>
            <w:r w:rsidR="003F21E7" w:rsidRPr="003F21E7">
              <w:rPr>
                <w:rFonts w:hint="eastAsia"/>
                <w:color w:val="E36C0A" w:themeColor="accent6" w:themeShade="BF"/>
                <w:szCs w:val="20"/>
                <w:lang w:eastAsia="ko-KR"/>
              </w:rPr>
              <w:t xml:space="preserve">분반 </w:t>
            </w:r>
            <w:r w:rsidR="003F21E7" w:rsidRPr="003F21E7">
              <w:rPr>
                <w:color w:val="E36C0A" w:themeColor="accent6" w:themeShade="BF"/>
                <w:szCs w:val="20"/>
                <w:lang w:eastAsia="ko-KR"/>
              </w:rPr>
              <w:t>6</w:t>
            </w:r>
            <w:r w:rsidR="003F21E7" w:rsidRPr="003F21E7">
              <w:rPr>
                <w:rFonts w:hint="eastAsia"/>
                <w:color w:val="E36C0A" w:themeColor="accent6" w:themeShade="BF"/>
                <w:szCs w:val="20"/>
                <w:lang w:eastAsia="ko-KR"/>
              </w:rPr>
              <w:t>조</w:t>
            </w:r>
            <w:r w:rsidRPr="003F21E7">
              <w:rPr>
                <w:color w:val="222222"/>
                <w:szCs w:val="20"/>
                <w:lang w:eastAsia="ko-KR"/>
              </w:rPr>
              <w:br/>
              <w:t xml:space="preserve">GitHub / Notion 페이지 : </w:t>
            </w:r>
          </w:p>
          <w:p w14:paraId="6AEF7BD8" w14:textId="77777777" w:rsidR="00FF7983" w:rsidRPr="003F21E7" w:rsidRDefault="00FF7983" w:rsidP="00FF7983">
            <w:pPr>
              <w:spacing w:before="40" w:after="40"/>
              <w:rPr>
                <w:color w:val="222222"/>
                <w:szCs w:val="20"/>
                <w:lang w:eastAsia="ko-KR"/>
              </w:rPr>
            </w:pPr>
            <w:r w:rsidRPr="003F21E7">
              <w:rPr>
                <w:color w:val="222222"/>
                <w:szCs w:val="20"/>
                <w:lang w:eastAsia="ko-KR"/>
              </w:rPr>
              <w:t>[팀</w:t>
            </w:r>
            <w:r w:rsidRPr="003F21E7">
              <w:rPr>
                <w:rFonts w:hint="eastAsia"/>
                <w:color w:val="222222"/>
                <w:szCs w:val="20"/>
                <w:lang w:eastAsia="ko-KR"/>
              </w:rPr>
              <w:t>원1</w:t>
            </w:r>
            <w:r w:rsidRPr="003F21E7">
              <w:rPr>
                <w:color w:val="222222"/>
                <w:szCs w:val="20"/>
                <w:lang w:eastAsia="ko-KR"/>
              </w:rPr>
              <w:t xml:space="preserve">] 성명:                  학번:               이메일:    </w:t>
            </w:r>
          </w:p>
          <w:p w14:paraId="006F0210" w14:textId="77777777" w:rsidR="00FF7983" w:rsidRPr="003F21E7" w:rsidRDefault="00FF7983" w:rsidP="00FF7983">
            <w:pPr>
              <w:spacing w:before="40" w:after="40"/>
              <w:rPr>
                <w:color w:val="222222"/>
                <w:szCs w:val="20"/>
                <w:lang w:eastAsia="ko-KR"/>
              </w:rPr>
            </w:pPr>
            <w:r w:rsidRPr="003F21E7">
              <w:rPr>
                <w:rFonts w:hint="eastAsia"/>
                <w:color w:val="222222"/>
                <w:szCs w:val="20"/>
                <w:lang w:eastAsia="ko-KR"/>
              </w:rPr>
              <w:t xml:space="preserve"> </w:t>
            </w:r>
            <w:r w:rsidRPr="003F21E7">
              <w:rPr>
                <w:color w:val="222222"/>
                <w:szCs w:val="20"/>
                <w:lang w:eastAsia="ko-KR"/>
              </w:rPr>
              <w:t xml:space="preserve">         </w:t>
            </w:r>
            <w:proofErr w:type="spellStart"/>
            <w:r w:rsidRPr="003F21E7">
              <w:rPr>
                <w:color w:val="222222"/>
                <w:szCs w:val="20"/>
                <w:lang w:eastAsia="ko-KR"/>
              </w:rPr>
              <w:t>Github</w:t>
            </w:r>
            <w:proofErr w:type="spellEnd"/>
            <w:r w:rsidRPr="003F21E7">
              <w:rPr>
                <w:color w:val="222222"/>
                <w:szCs w:val="20"/>
                <w:lang w:eastAsia="ko-KR"/>
              </w:rPr>
              <w:t xml:space="preserve"> : </w:t>
            </w:r>
          </w:p>
          <w:p w14:paraId="3DAEC534" w14:textId="77777777" w:rsidR="00FF7983" w:rsidRPr="003F21E7" w:rsidRDefault="00FF7983" w:rsidP="00FF7983">
            <w:pPr>
              <w:spacing w:before="40" w:after="40"/>
              <w:rPr>
                <w:color w:val="222222"/>
                <w:szCs w:val="20"/>
                <w:lang w:eastAsia="ko-KR"/>
              </w:rPr>
            </w:pPr>
            <w:r w:rsidRPr="003F21E7">
              <w:rPr>
                <w:color w:val="222222"/>
                <w:szCs w:val="20"/>
                <w:lang w:eastAsia="ko-KR"/>
              </w:rPr>
              <w:t>[팀</w:t>
            </w:r>
            <w:r w:rsidRPr="003F21E7">
              <w:rPr>
                <w:rFonts w:hint="eastAsia"/>
                <w:color w:val="222222"/>
                <w:szCs w:val="20"/>
                <w:lang w:eastAsia="ko-KR"/>
              </w:rPr>
              <w:t>원</w:t>
            </w:r>
            <w:r w:rsidRPr="003F21E7">
              <w:rPr>
                <w:color w:val="222222"/>
                <w:szCs w:val="20"/>
                <w:lang w:eastAsia="ko-KR"/>
              </w:rPr>
              <w:t xml:space="preserve">2] 성명:                  학번:               이메일:    </w:t>
            </w:r>
          </w:p>
          <w:p w14:paraId="74D027DE" w14:textId="77777777" w:rsidR="00FF7983" w:rsidRPr="003F21E7" w:rsidRDefault="00FF7983" w:rsidP="00FF7983">
            <w:pPr>
              <w:spacing w:before="40" w:after="40"/>
              <w:ind w:firstLineChars="350" w:firstLine="700"/>
              <w:rPr>
                <w:color w:val="222222"/>
                <w:szCs w:val="20"/>
                <w:lang w:eastAsia="ko-KR"/>
              </w:rPr>
            </w:pPr>
            <w:proofErr w:type="spellStart"/>
            <w:r w:rsidRPr="003F21E7">
              <w:rPr>
                <w:color w:val="222222"/>
                <w:szCs w:val="20"/>
                <w:lang w:eastAsia="ko-KR"/>
              </w:rPr>
              <w:t>Github</w:t>
            </w:r>
            <w:proofErr w:type="spellEnd"/>
            <w:r w:rsidRPr="003F21E7">
              <w:rPr>
                <w:color w:val="222222"/>
                <w:szCs w:val="20"/>
                <w:lang w:eastAsia="ko-KR"/>
              </w:rPr>
              <w:t xml:space="preserve"> :</w:t>
            </w:r>
          </w:p>
          <w:p w14:paraId="70965BFE" w14:textId="77777777" w:rsidR="00FF7983" w:rsidRPr="003F21E7" w:rsidRDefault="00FF7983" w:rsidP="00FF7983">
            <w:pPr>
              <w:spacing w:before="40" w:after="40"/>
              <w:rPr>
                <w:color w:val="222222"/>
                <w:szCs w:val="20"/>
                <w:lang w:eastAsia="ko-KR"/>
              </w:rPr>
            </w:pPr>
            <w:r w:rsidRPr="003F21E7">
              <w:rPr>
                <w:color w:val="222222"/>
                <w:szCs w:val="20"/>
                <w:lang w:eastAsia="ko-KR"/>
              </w:rPr>
              <w:t>[팀</w:t>
            </w:r>
            <w:r w:rsidRPr="003F21E7">
              <w:rPr>
                <w:rFonts w:hint="eastAsia"/>
                <w:color w:val="222222"/>
                <w:szCs w:val="20"/>
                <w:lang w:eastAsia="ko-KR"/>
              </w:rPr>
              <w:t>원</w:t>
            </w:r>
            <w:r w:rsidRPr="003F21E7">
              <w:rPr>
                <w:color w:val="222222"/>
                <w:szCs w:val="20"/>
                <w:lang w:eastAsia="ko-KR"/>
              </w:rPr>
              <w:t xml:space="preserve">3] 성명:                  학번:               이메일:    </w:t>
            </w:r>
          </w:p>
          <w:p w14:paraId="5354124A" w14:textId="77777777" w:rsidR="00FF7983" w:rsidRPr="003F21E7" w:rsidRDefault="00FF7983" w:rsidP="00FF7983">
            <w:pPr>
              <w:spacing w:before="40" w:after="40"/>
              <w:ind w:firstLineChars="350" w:firstLine="700"/>
              <w:rPr>
                <w:color w:val="222222"/>
                <w:szCs w:val="20"/>
                <w:lang w:eastAsia="ko-KR"/>
              </w:rPr>
            </w:pPr>
            <w:proofErr w:type="spellStart"/>
            <w:r w:rsidRPr="003F21E7">
              <w:rPr>
                <w:color w:val="222222"/>
                <w:szCs w:val="20"/>
                <w:lang w:eastAsia="ko-KR"/>
              </w:rPr>
              <w:t>Github</w:t>
            </w:r>
            <w:proofErr w:type="spellEnd"/>
            <w:r w:rsidRPr="003F21E7">
              <w:rPr>
                <w:color w:val="222222"/>
                <w:szCs w:val="20"/>
                <w:lang w:eastAsia="ko-KR"/>
              </w:rPr>
              <w:t xml:space="preserve"> :</w:t>
            </w:r>
          </w:p>
          <w:p w14:paraId="5B4E73D4" w14:textId="77777777" w:rsidR="00FF7983" w:rsidRPr="003F21E7" w:rsidRDefault="00FF7983" w:rsidP="00FF7983">
            <w:pPr>
              <w:spacing w:before="40" w:after="40"/>
              <w:rPr>
                <w:color w:val="222222"/>
                <w:szCs w:val="20"/>
                <w:lang w:eastAsia="ko-KR"/>
              </w:rPr>
            </w:pPr>
            <w:r w:rsidRPr="003F21E7">
              <w:rPr>
                <w:color w:val="222222"/>
                <w:szCs w:val="20"/>
                <w:lang w:eastAsia="ko-KR"/>
              </w:rPr>
              <w:t>[팀</w:t>
            </w:r>
            <w:r w:rsidRPr="003F21E7">
              <w:rPr>
                <w:rFonts w:hint="eastAsia"/>
                <w:color w:val="222222"/>
                <w:szCs w:val="20"/>
                <w:lang w:eastAsia="ko-KR"/>
              </w:rPr>
              <w:t>원</w:t>
            </w:r>
            <w:r w:rsidRPr="003F21E7">
              <w:rPr>
                <w:color w:val="222222"/>
                <w:szCs w:val="20"/>
                <w:lang w:eastAsia="ko-KR"/>
              </w:rPr>
              <w:t xml:space="preserve">4] 성명:                  학번:               이메일:    </w:t>
            </w:r>
          </w:p>
          <w:p w14:paraId="6BBE68C6" w14:textId="77777777" w:rsidR="00E521D2" w:rsidRPr="003F21E7" w:rsidRDefault="00FF7983" w:rsidP="00626F26">
            <w:pPr>
              <w:spacing w:before="40" w:after="40"/>
              <w:ind w:firstLineChars="350" w:firstLine="700"/>
              <w:rPr>
                <w:color w:val="222222"/>
                <w:szCs w:val="20"/>
                <w:lang w:eastAsia="ko-KR"/>
              </w:rPr>
            </w:pPr>
            <w:proofErr w:type="spellStart"/>
            <w:r w:rsidRPr="003F21E7">
              <w:rPr>
                <w:color w:val="222222"/>
                <w:szCs w:val="20"/>
                <w:lang w:eastAsia="ko-KR"/>
              </w:rPr>
              <w:t>Github</w:t>
            </w:r>
            <w:proofErr w:type="spellEnd"/>
            <w:r w:rsidRPr="003F21E7">
              <w:rPr>
                <w:color w:val="222222"/>
                <w:szCs w:val="20"/>
                <w:lang w:eastAsia="ko-KR"/>
              </w:rPr>
              <w:t xml:space="preserve"> :</w:t>
            </w:r>
          </w:p>
          <w:p w14:paraId="02C66F31" w14:textId="77777777" w:rsidR="00E521D2" w:rsidRPr="003F21E7" w:rsidRDefault="00626F26" w:rsidP="00E521D2">
            <w:pPr>
              <w:spacing w:before="40" w:after="40"/>
              <w:rPr>
                <w:color w:val="E36C0A" w:themeColor="accent6" w:themeShade="BF"/>
                <w:szCs w:val="20"/>
                <w:lang w:eastAsia="ko-KR"/>
              </w:rPr>
            </w:pPr>
            <w:r w:rsidRPr="003F21E7">
              <w:rPr>
                <w:color w:val="222222"/>
                <w:szCs w:val="20"/>
                <w:lang w:eastAsia="ko-KR"/>
              </w:rPr>
              <w:t>[</w:t>
            </w:r>
            <w:r w:rsidR="00E521D2" w:rsidRPr="003F21E7">
              <w:rPr>
                <w:rFonts w:hint="eastAsia"/>
                <w:color w:val="222222"/>
                <w:szCs w:val="20"/>
                <w:lang w:eastAsia="ko-KR"/>
              </w:rPr>
              <w:t>역할분담</w:t>
            </w:r>
            <w:r w:rsidRPr="003F21E7">
              <w:rPr>
                <w:color w:val="222222"/>
                <w:szCs w:val="20"/>
                <w:lang w:eastAsia="ko-KR"/>
              </w:rPr>
              <w:t>]</w:t>
            </w:r>
            <w:r w:rsidR="00E521D2" w:rsidRPr="003F21E7">
              <w:rPr>
                <w:color w:val="222222"/>
                <w:szCs w:val="20"/>
                <w:lang w:eastAsia="ko-KR"/>
              </w:rPr>
              <w:t xml:space="preserve"> </w:t>
            </w:r>
            <w:proofErr w:type="spellStart"/>
            <w:r w:rsidRPr="003F21E7">
              <w:rPr>
                <w:rFonts w:hint="eastAsia"/>
                <w:color w:val="E36C0A" w:themeColor="accent6" w:themeShade="BF"/>
                <w:szCs w:val="20"/>
                <w:lang w:eastAsia="ko-KR"/>
              </w:rPr>
              <w:t>팀원별</w:t>
            </w:r>
            <w:proofErr w:type="spellEnd"/>
            <w:r w:rsidRPr="003F21E7">
              <w:rPr>
                <w:rFonts w:hint="eastAsia"/>
                <w:color w:val="E36C0A" w:themeColor="accent6" w:themeShade="BF"/>
                <w:szCs w:val="20"/>
                <w:lang w:eastAsia="ko-KR"/>
              </w:rPr>
              <w:t xml:space="preserve"> 역할분담</w:t>
            </w:r>
            <w:r w:rsidR="009B4690">
              <w:rPr>
                <w:rFonts w:hint="eastAsia"/>
                <w:color w:val="E36C0A" w:themeColor="accent6" w:themeShade="BF"/>
                <w:szCs w:val="20"/>
                <w:lang w:eastAsia="ko-KR"/>
              </w:rPr>
              <w:t xml:space="preserve"> 사항을</w:t>
            </w:r>
            <w:r w:rsidRPr="003F21E7">
              <w:rPr>
                <w:rFonts w:hint="eastAsia"/>
                <w:color w:val="E36C0A" w:themeColor="accent6" w:themeShade="BF"/>
                <w:szCs w:val="20"/>
                <w:lang w:eastAsia="ko-KR"/>
              </w:rPr>
              <w:t xml:space="preserve"> 기재</w:t>
            </w:r>
          </w:p>
          <w:p w14:paraId="11A456A3" w14:textId="77777777" w:rsidR="00FF7983" w:rsidRPr="003F21E7" w:rsidRDefault="00FF7983" w:rsidP="00FF7983">
            <w:pPr>
              <w:spacing w:before="40" w:after="40"/>
              <w:rPr>
                <w:color w:val="222222"/>
                <w:szCs w:val="20"/>
                <w:lang w:eastAsia="ko-KR"/>
              </w:rPr>
            </w:pPr>
            <w:r w:rsidRPr="003F21E7">
              <w:rPr>
                <w:rFonts w:hint="eastAsia"/>
                <w:color w:val="E36C0A" w:themeColor="accent6" w:themeShade="BF"/>
                <w:szCs w:val="20"/>
                <w:lang w:eastAsia="ko-KR"/>
              </w:rPr>
              <w:t xml:space="preserve">(필요시 </w:t>
            </w:r>
            <w:r w:rsidR="009B4690">
              <w:rPr>
                <w:rFonts w:hint="eastAsia"/>
                <w:color w:val="E36C0A" w:themeColor="accent6" w:themeShade="BF"/>
                <w:szCs w:val="20"/>
                <w:lang w:eastAsia="ko-KR"/>
              </w:rPr>
              <w:t xml:space="preserve">팀원/내용 </w:t>
            </w:r>
            <w:r w:rsidRPr="003F21E7">
              <w:rPr>
                <w:rFonts w:hint="eastAsia"/>
                <w:color w:val="E36C0A" w:themeColor="accent6" w:themeShade="BF"/>
                <w:szCs w:val="20"/>
                <w:lang w:eastAsia="ko-KR"/>
              </w:rPr>
              <w:t>추가)</w:t>
            </w:r>
          </w:p>
        </w:tc>
      </w:tr>
      <w:tr w:rsidR="00BB39AF" w14:paraId="72672859" w14:textId="77777777" w:rsidTr="000515CA">
        <w:tblPrEx>
          <w:tblBorders>
            <w:top w:val="single" w:sz="6" w:space="0" w:color="B0C4DE"/>
            <w:left w:val="single" w:sz="6" w:space="0" w:color="B0C4DE"/>
            <w:bottom w:val="single" w:sz="6" w:space="0" w:color="B0C4DE"/>
            <w:right w:val="single" w:sz="6" w:space="0" w:color="B0C4DE"/>
            <w:insideH w:val="single" w:sz="6" w:space="0" w:color="B0C4DE"/>
            <w:insideV w:val="single" w:sz="6" w:space="0" w:color="B0C4DE"/>
          </w:tblBorders>
        </w:tblPrEx>
        <w:trPr>
          <w:trHeight w:val="736"/>
          <w:jc w:val="center"/>
        </w:trPr>
        <w:tc>
          <w:tcPr>
            <w:tcW w:w="1555" w:type="dxa"/>
            <w:shd w:val="clear" w:color="auto" w:fill="EBF1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67E3C6" w14:textId="77777777" w:rsidR="00BB39AF" w:rsidRPr="003F21E7" w:rsidRDefault="00BB39AF" w:rsidP="00BB39AF">
            <w:pPr>
              <w:spacing w:before="40" w:after="40"/>
              <w:rPr>
                <w:szCs w:val="20"/>
                <w:lang w:eastAsia="ko-KR"/>
              </w:rPr>
            </w:pPr>
            <w:r w:rsidRPr="003F21E7">
              <w:rPr>
                <w:rFonts w:hint="eastAsia"/>
                <w:b/>
                <w:color w:val="222222"/>
                <w:szCs w:val="20"/>
                <w:lang w:eastAsia="ko-KR"/>
              </w:rPr>
              <w:t>지도교수</w:t>
            </w:r>
          </w:p>
        </w:tc>
        <w:tc>
          <w:tcPr>
            <w:tcW w:w="319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9A0E9A" w14:textId="77777777" w:rsidR="00BB39AF" w:rsidRPr="003F21E7" w:rsidRDefault="00BB39AF" w:rsidP="00BB39AF">
            <w:pPr>
              <w:spacing w:before="40" w:after="40"/>
              <w:rPr>
                <w:szCs w:val="20"/>
                <w:lang w:eastAsia="ko-KR"/>
              </w:rPr>
            </w:pPr>
            <w:r w:rsidRPr="003F21E7">
              <w:rPr>
                <w:color w:val="222222"/>
                <w:szCs w:val="20"/>
                <w:lang w:eastAsia="ko-KR"/>
              </w:rPr>
              <w:t>성 명:                  (인/서명)</w:t>
            </w:r>
            <w:r w:rsidRPr="003F21E7">
              <w:rPr>
                <w:color w:val="222222"/>
                <w:szCs w:val="20"/>
                <w:lang w:eastAsia="ko-KR"/>
              </w:rPr>
              <w:br/>
            </w:r>
            <w:r w:rsidR="00400B67" w:rsidRPr="003F21E7">
              <w:rPr>
                <w:rFonts w:hint="eastAsia"/>
                <w:color w:val="222222"/>
                <w:szCs w:val="20"/>
                <w:lang w:eastAsia="ko-KR"/>
              </w:rPr>
              <w:t>학</w:t>
            </w:r>
            <w:r w:rsidRPr="003F21E7">
              <w:rPr>
                <w:color w:val="222222"/>
                <w:szCs w:val="20"/>
                <w:lang w:eastAsia="ko-KR"/>
              </w:rPr>
              <w:t xml:space="preserve"> </w:t>
            </w:r>
            <w:r w:rsidR="00400B67" w:rsidRPr="003F21E7">
              <w:rPr>
                <w:rFonts w:hint="eastAsia"/>
                <w:color w:val="222222"/>
                <w:szCs w:val="20"/>
                <w:lang w:eastAsia="ko-KR"/>
              </w:rPr>
              <w:t>과</w:t>
            </w:r>
            <w:r w:rsidRPr="003F21E7">
              <w:rPr>
                <w:color w:val="222222"/>
                <w:szCs w:val="20"/>
                <w:lang w:eastAsia="ko-KR"/>
              </w:rPr>
              <w:t xml:space="preserve">: </w:t>
            </w:r>
            <w:r w:rsidR="00400B67" w:rsidRPr="003F21E7">
              <w:rPr>
                <w:rFonts w:hint="eastAsia"/>
                <w:color w:val="222222"/>
                <w:szCs w:val="20"/>
                <w:lang w:eastAsia="ko-KR"/>
              </w:rPr>
              <w:t xml:space="preserve"> </w:t>
            </w:r>
            <w:r w:rsidR="00FF7983" w:rsidRPr="003F21E7">
              <w:rPr>
                <w:rFonts w:hint="eastAsia"/>
                <w:color w:val="E36C0A" w:themeColor="accent6" w:themeShade="BF"/>
                <w:szCs w:val="20"/>
                <w:lang w:eastAsia="ko-KR"/>
              </w:rPr>
              <w:t>인공지능학과</w:t>
            </w:r>
            <w:r w:rsidRPr="003F21E7">
              <w:rPr>
                <w:color w:val="222222"/>
                <w:szCs w:val="20"/>
                <w:lang w:eastAsia="ko-KR"/>
              </w:rPr>
              <w:br/>
              <w:t xml:space="preserve">이메일: </w:t>
            </w:r>
          </w:p>
        </w:tc>
        <w:tc>
          <w:tcPr>
            <w:tcW w:w="1479" w:type="dxa"/>
            <w:shd w:val="clear" w:color="auto" w:fill="EBF1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2F0475" w14:textId="77777777" w:rsidR="00BB39AF" w:rsidRPr="003F21E7" w:rsidRDefault="00BB39AF" w:rsidP="00BB39AF">
            <w:pPr>
              <w:spacing w:before="40" w:after="40"/>
              <w:rPr>
                <w:szCs w:val="20"/>
                <w:lang w:eastAsia="ko-KR"/>
              </w:rPr>
            </w:pPr>
            <w:r w:rsidRPr="003F21E7">
              <w:rPr>
                <w:b/>
                <w:color w:val="222222"/>
                <w:szCs w:val="20"/>
                <w:lang w:eastAsia="ko-KR"/>
              </w:rPr>
              <w:t>기업</w:t>
            </w:r>
            <w:r w:rsidR="009B4690">
              <w:rPr>
                <w:rFonts w:hint="eastAsia"/>
                <w:b/>
                <w:color w:val="222222"/>
                <w:szCs w:val="20"/>
                <w:lang w:eastAsia="ko-KR"/>
              </w:rPr>
              <w:t xml:space="preserve"> 멘토</w:t>
            </w:r>
          </w:p>
        </w:tc>
        <w:tc>
          <w:tcPr>
            <w:tcW w:w="31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CAE688" w14:textId="77777777" w:rsidR="00400B67" w:rsidRPr="003F21E7" w:rsidRDefault="00BB39AF" w:rsidP="00BB39AF">
            <w:pPr>
              <w:spacing w:before="40" w:after="40"/>
              <w:rPr>
                <w:color w:val="222222"/>
                <w:szCs w:val="20"/>
                <w:lang w:eastAsia="ko-KR"/>
              </w:rPr>
            </w:pPr>
            <w:r w:rsidRPr="003F21E7">
              <w:rPr>
                <w:color w:val="222222"/>
                <w:szCs w:val="20"/>
                <w:lang w:eastAsia="ko-KR"/>
              </w:rPr>
              <w:t xml:space="preserve">성 명: </w:t>
            </w:r>
            <w:r w:rsidRPr="003F21E7">
              <w:rPr>
                <w:color w:val="222222"/>
                <w:szCs w:val="20"/>
                <w:lang w:eastAsia="ko-KR"/>
              </w:rPr>
              <w:br/>
              <w:t>기업/기관명</w:t>
            </w:r>
            <w:r w:rsidR="00400B67" w:rsidRPr="003F21E7">
              <w:rPr>
                <w:rFonts w:hint="eastAsia"/>
                <w:color w:val="222222"/>
                <w:szCs w:val="20"/>
                <w:lang w:eastAsia="ko-KR"/>
              </w:rPr>
              <w:t xml:space="preserve"> </w:t>
            </w:r>
            <w:r w:rsidR="00400B67" w:rsidRPr="003F21E7">
              <w:rPr>
                <w:color w:val="222222"/>
                <w:szCs w:val="20"/>
                <w:lang w:eastAsia="ko-KR"/>
              </w:rPr>
              <w:t xml:space="preserve">: </w:t>
            </w:r>
          </w:p>
          <w:p w14:paraId="68FAA3B4" w14:textId="77777777" w:rsidR="00BB39AF" w:rsidRPr="003F21E7" w:rsidRDefault="00BB39AF" w:rsidP="00BB39AF">
            <w:pPr>
              <w:spacing w:before="40" w:after="40"/>
              <w:rPr>
                <w:szCs w:val="20"/>
                <w:lang w:eastAsia="ko-KR"/>
              </w:rPr>
            </w:pPr>
            <w:r w:rsidRPr="003F21E7">
              <w:rPr>
                <w:color w:val="222222"/>
                <w:szCs w:val="20"/>
                <w:lang w:eastAsia="ko-KR"/>
              </w:rPr>
              <w:t>이메일:</w:t>
            </w:r>
          </w:p>
        </w:tc>
      </w:tr>
      <w:tr w:rsidR="00BB39AF" w14:paraId="5AD76F7C" w14:textId="77777777" w:rsidTr="000515CA">
        <w:tblPrEx>
          <w:tblBorders>
            <w:top w:val="single" w:sz="6" w:space="0" w:color="B0C4DE"/>
            <w:left w:val="single" w:sz="6" w:space="0" w:color="B0C4DE"/>
            <w:bottom w:val="single" w:sz="6" w:space="0" w:color="B0C4DE"/>
            <w:right w:val="single" w:sz="6" w:space="0" w:color="B0C4DE"/>
            <w:insideH w:val="single" w:sz="6" w:space="0" w:color="B0C4DE"/>
            <w:insideV w:val="single" w:sz="6" w:space="0" w:color="B0C4DE"/>
          </w:tblBorders>
        </w:tblPrEx>
        <w:trPr>
          <w:trHeight w:val="736"/>
          <w:jc w:val="center"/>
        </w:trPr>
        <w:tc>
          <w:tcPr>
            <w:tcW w:w="1555" w:type="dxa"/>
            <w:shd w:val="clear" w:color="auto" w:fill="EBF1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83D71D" w14:textId="77777777" w:rsidR="00BB39AF" w:rsidRPr="003F21E7" w:rsidRDefault="00BB39AF" w:rsidP="00BB39AF">
            <w:pPr>
              <w:spacing w:before="40" w:after="40"/>
              <w:rPr>
                <w:b/>
                <w:color w:val="222222"/>
                <w:szCs w:val="20"/>
                <w:lang w:eastAsia="ko-KR"/>
              </w:rPr>
            </w:pPr>
            <w:r w:rsidRPr="003F21E7">
              <w:rPr>
                <w:b/>
                <w:color w:val="222222"/>
                <w:szCs w:val="20"/>
                <w:lang w:eastAsia="ko-KR"/>
              </w:rPr>
              <w:t>주제 구분</w:t>
            </w:r>
          </w:p>
          <w:p w14:paraId="2EE06C3F" w14:textId="77777777" w:rsidR="003F21E7" w:rsidRPr="003F21E7" w:rsidRDefault="003F21E7" w:rsidP="00BB39AF">
            <w:pPr>
              <w:spacing w:before="40" w:after="40"/>
              <w:rPr>
                <w:color w:val="222222"/>
                <w:szCs w:val="20"/>
                <w:lang w:eastAsia="ko-KR"/>
              </w:rPr>
            </w:pPr>
            <w:r w:rsidRPr="003F21E7">
              <w:rPr>
                <w:rFonts w:hint="eastAsia"/>
                <w:color w:val="222222"/>
                <w:szCs w:val="20"/>
                <w:lang w:eastAsia="ko-KR"/>
              </w:rPr>
              <w:t>(해당 란에 체크)</w:t>
            </w:r>
          </w:p>
        </w:tc>
        <w:tc>
          <w:tcPr>
            <w:tcW w:w="319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A57856" w14:textId="77777777" w:rsidR="00BB39AF" w:rsidRPr="003F21E7" w:rsidRDefault="00BB39AF" w:rsidP="00BB39AF">
            <w:pPr>
              <w:spacing w:before="40" w:after="40"/>
              <w:rPr>
                <w:color w:val="222222"/>
                <w:szCs w:val="20"/>
                <w:lang w:eastAsia="ko-KR"/>
              </w:rPr>
            </w:pPr>
            <w:r w:rsidRPr="003F21E7">
              <w:rPr>
                <w:color w:val="222222"/>
                <w:szCs w:val="20"/>
                <w:lang w:eastAsia="ko-KR"/>
              </w:rPr>
              <w:t>[  ] 학생 자율 주제</w:t>
            </w:r>
            <w:r w:rsidRPr="003F21E7">
              <w:rPr>
                <w:color w:val="222222"/>
                <w:szCs w:val="20"/>
                <w:lang w:eastAsia="ko-KR"/>
              </w:rPr>
              <w:br/>
              <w:t>[  ] 기업 수요 제안 주제</w:t>
            </w:r>
          </w:p>
        </w:tc>
        <w:tc>
          <w:tcPr>
            <w:tcW w:w="1479" w:type="dxa"/>
            <w:shd w:val="clear" w:color="auto" w:fill="EBF1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067812" w14:textId="77777777" w:rsidR="00BB39AF" w:rsidRPr="003F21E7" w:rsidRDefault="00BB39AF" w:rsidP="00626F26">
            <w:pPr>
              <w:spacing w:before="40" w:after="40"/>
              <w:rPr>
                <w:b/>
                <w:color w:val="222222"/>
                <w:szCs w:val="20"/>
                <w:lang w:eastAsia="ko-KR"/>
              </w:rPr>
            </w:pPr>
            <w:r w:rsidRPr="003F21E7">
              <w:rPr>
                <w:b/>
                <w:color w:val="222222"/>
                <w:szCs w:val="20"/>
                <w:lang w:eastAsia="ko-KR"/>
              </w:rPr>
              <w:t>기업 수요 매칭 정보</w:t>
            </w:r>
            <w:r w:rsidRPr="003F21E7">
              <w:rPr>
                <w:rFonts w:hint="eastAsia"/>
                <w:b/>
                <w:color w:val="222222"/>
                <w:szCs w:val="20"/>
                <w:lang w:eastAsia="ko-KR"/>
              </w:rPr>
              <w:t xml:space="preserve"> </w:t>
            </w:r>
            <w:r w:rsidR="00626F26" w:rsidRPr="003F21E7">
              <w:rPr>
                <w:b/>
                <w:color w:val="222222"/>
                <w:szCs w:val="20"/>
                <w:lang w:eastAsia="ko-KR"/>
              </w:rPr>
              <w:br/>
            </w:r>
            <w:r w:rsidRPr="003F21E7">
              <w:rPr>
                <w:color w:val="222222"/>
                <w:szCs w:val="20"/>
                <w:lang w:eastAsia="ko-KR"/>
              </w:rPr>
              <w:t>(</w:t>
            </w:r>
            <w:proofErr w:type="spellStart"/>
            <w:r w:rsidRPr="003F21E7">
              <w:rPr>
                <w:color w:val="222222"/>
                <w:szCs w:val="20"/>
                <w:lang w:eastAsia="ko-KR"/>
              </w:rPr>
              <w:t>해당시</w:t>
            </w:r>
            <w:proofErr w:type="spellEnd"/>
            <w:r w:rsidRPr="003F21E7">
              <w:rPr>
                <w:color w:val="222222"/>
                <w:szCs w:val="20"/>
                <w:lang w:eastAsia="ko-KR"/>
              </w:rPr>
              <w:t xml:space="preserve"> 작성)</w:t>
            </w:r>
          </w:p>
        </w:tc>
        <w:tc>
          <w:tcPr>
            <w:tcW w:w="31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393C0F" w14:textId="77777777" w:rsidR="00BB39AF" w:rsidRPr="003F21E7" w:rsidRDefault="00BB39AF" w:rsidP="00BB39AF">
            <w:pPr>
              <w:spacing w:before="40" w:after="40"/>
              <w:rPr>
                <w:color w:val="222222"/>
                <w:szCs w:val="20"/>
                <w:lang w:eastAsia="ko-KR"/>
              </w:rPr>
            </w:pPr>
            <w:r w:rsidRPr="003F21E7">
              <w:rPr>
                <w:color w:val="222222"/>
                <w:szCs w:val="20"/>
                <w:lang w:eastAsia="ko-KR"/>
              </w:rPr>
              <w:t xml:space="preserve">기업/기관명: </w:t>
            </w:r>
            <w:r w:rsidRPr="003F21E7">
              <w:rPr>
                <w:color w:val="222222"/>
                <w:szCs w:val="20"/>
                <w:lang w:eastAsia="ko-KR"/>
              </w:rPr>
              <w:br/>
              <w:t xml:space="preserve">제안 </w:t>
            </w:r>
            <w:proofErr w:type="spellStart"/>
            <w:r w:rsidRPr="003F21E7">
              <w:rPr>
                <w:color w:val="222222"/>
                <w:szCs w:val="20"/>
                <w:lang w:eastAsia="ko-KR"/>
              </w:rPr>
              <w:t>주제명</w:t>
            </w:r>
            <w:proofErr w:type="spellEnd"/>
            <w:r w:rsidRPr="003F21E7">
              <w:rPr>
                <w:color w:val="222222"/>
                <w:szCs w:val="20"/>
                <w:lang w:eastAsia="ko-KR"/>
              </w:rPr>
              <w:t xml:space="preserve">: </w:t>
            </w:r>
          </w:p>
          <w:p w14:paraId="2EC1C60B" w14:textId="77777777" w:rsidR="00BB39AF" w:rsidRPr="003F21E7" w:rsidRDefault="00BB39AF" w:rsidP="00BB39AF">
            <w:pPr>
              <w:spacing w:before="40" w:after="40"/>
              <w:rPr>
                <w:color w:val="222222"/>
                <w:szCs w:val="20"/>
                <w:lang w:eastAsia="ko-KR"/>
              </w:rPr>
            </w:pPr>
          </w:p>
        </w:tc>
      </w:tr>
      <w:tr w:rsidR="00BB39AF" w14:paraId="5A5512FC" w14:textId="77777777" w:rsidTr="000515CA">
        <w:tblPrEx>
          <w:tblBorders>
            <w:top w:val="single" w:sz="6" w:space="0" w:color="B0C4DE"/>
            <w:left w:val="single" w:sz="6" w:space="0" w:color="B0C4DE"/>
            <w:bottom w:val="single" w:sz="6" w:space="0" w:color="B0C4DE"/>
            <w:right w:val="single" w:sz="6" w:space="0" w:color="B0C4DE"/>
            <w:insideH w:val="single" w:sz="6" w:space="0" w:color="B0C4DE"/>
            <w:insideV w:val="single" w:sz="6" w:space="0" w:color="B0C4DE"/>
          </w:tblBorders>
        </w:tblPrEx>
        <w:trPr>
          <w:trHeight w:val="25"/>
          <w:jc w:val="center"/>
        </w:trPr>
        <w:tc>
          <w:tcPr>
            <w:tcW w:w="1555" w:type="dxa"/>
            <w:shd w:val="clear" w:color="auto" w:fill="EBF1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CC7F5" w14:textId="77777777" w:rsidR="00BB39AF" w:rsidRPr="003F21E7" w:rsidRDefault="00626F26" w:rsidP="00BB39AF">
            <w:pPr>
              <w:spacing w:before="40" w:after="40"/>
              <w:rPr>
                <w:b/>
                <w:szCs w:val="20"/>
                <w:lang w:eastAsia="ko-KR"/>
              </w:rPr>
            </w:pPr>
            <w:r w:rsidRPr="003F21E7">
              <w:rPr>
                <w:rFonts w:hint="eastAsia"/>
                <w:b/>
                <w:szCs w:val="20"/>
                <w:lang w:eastAsia="ko-KR"/>
              </w:rPr>
              <w:t>A</w:t>
            </w:r>
            <w:r w:rsidRPr="003F21E7">
              <w:rPr>
                <w:b/>
                <w:szCs w:val="20"/>
                <w:lang w:eastAsia="ko-KR"/>
              </w:rPr>
              <w:t>I-</w:t>
            </w:r>
            <w:r w:rsidRPr="003F21E7">
              <w:rPr>
                <w:rFonts w:hint="eastAsia"/>
                <w:b/>
                <w:szCs w:val="20"/>
                <w:lang w:eastAsia="ko-KR"/>
              </w:rPr>
              <w:t>I</w:t>
            </w:r>
            <w:r w:rsidRPr="003F21E7">
              <w:rPr>
                <w:b/>
                <w:szCs w:val="20"/>
                <w:lang w:eastAsia="ko-KR"/>
              </w:rPr>
              <w:t xml:space="preserve">PEI </w:t>
            </w:r>
            <w:r w:rsidRPr="003F21E7">
              <w:rPr>
                <w:rFonts w:hint="eastAsia"/>
                <w:b/>
                <w:szCs w:val="20"/>
                <w:lang w:eastAsia="ko-KR"/>
              </w:rPr>
              <w:t>특화지표</w:t>
            </w:r>
            <w:r w:rsidR="003F21E7" w:rsidRPr="003F21E7">
              <w:rPr>
                <w:b/>
                <w:szCs w:val="20"/>
                <w:lang w:eastAsia="ko-KR"/>
              </w:rPr>
              <w:br/>
            </w:r>
            <w:r w:rsidR="003F21E7" w:rsidRPr="003F21E7">
              <w:rPr>
                <w:rFonts w:hint="eastAsia"/>
                <w:color w:val="222222"/>
                <w:szCs w:val="20"/>
                <w:lang w:eastAsia="ko-KR"/>
              </w:rPr>
              <w:lastRenderedPageBreak/>
              <w:t>(해당 란에 체크)</w:t>
            </w:r>
          </w:p>
        </w:tc>
        <w:tc>
          <w:tcPr>
            <w:tcW w:w="319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FC8A9" w14:textId="77777777" w:rsidR="00BB39AF" w:rsidRPr="003F21E7" w:rsidRDefault="00BB39AF" w:rsidP="00BB39AF">
            <w:pPr>
              <w:spacing w:before="40" w:after="40"/>
              <w:rPr>
                <w:szCs w:val="20"/>
                <w:lang w:eastAsia="ko-KR"/>
              </w:rPr>
            </w:pPr>
            <w:r w:rsidRPr="003F21E7">
              <w:rPr>
                <w:color w:val="222222"/>
                <w:szCs w:val="20"/>
                <w:lang w:eastAsia="ko-KR"/>
              </w:rPr>
              <w:lastRenderedPageBreak/>
              <w:t>■ 특화산업 연계:</w:t>
            </w:r>
            <w:r w:rsidRPr="003F21E7">
              <w:rPr>
                <w:color w:val="222222"/>
                <w:szCs w:val="20"/>
                <w:lang w:eastAsia="ko-KR"/>
              </w:rPr>
              <w:br/>
              <w:t xml:space="preserve">  [  ] Physical AI</w:t>
            </w:r>
            <w:r w:rsidR="00E521D2" w:rsidRPr="003F21E7">
              <w:rPr>
                <w:color w:val="222222"/>
                <w:szCs w:val="20"/>
                <w:lang w:eastAsia="ko-KR"/>
              </w:rPr>
              <w:br/>
              <w:t xml:space="preserve">       </w:t>
            </w:r>
            <w:r w:rsidRPr="003F21E7">
              <w:rPr>
                <w:color w:val="222222"/>
                <w:szCs w:val="20"/>
                <w:lang w:eastAsia="ko-KR"/>
              </w:rPr>
              <w:t>(로봇/자율주행)</w:t>
            </w:r>
            <w:r w:rsidRPr="003F21E7">
              <w:rPr>
                <w:color w:val="222222"/>
                <w:szCs w:val="20"/>
                <w:lang w:eastAsia="ko-KR"/>
              </w:rPr>
              <w:br/>
            </w:r>
            <w:r w:rsidRPr="003F21E7">
              <w:rPr>
                <w:color w:val="222222"/>
                <w:szCs w:val="20"/>
                <w:lang w:eastAsia="ko-KR"/>
              </w:rPr>
              <w:lastRenderedPageBreak/>
              <w:t xml:space="preserve">  [  ] AI안전/보안/국방</w:t>
            </w:r>
            <w:r w:rsidRPr="003F21E7">
              <w:rPr>
                <w:color w:val="222222"/>
                <w:szCs w:val="20"/>
                <w:lang w:eastAsia="ko-KR"/>
              </w:rPr>
              <w:br/>
              <w:t xml:space="preserve">  [  ] 행정서비스/공공 AI</w:t>
            </w:r>
          </w:p>
        </w:tc>
        <w:tc>
          <w:tcPr>
            <w:tcW w:w="1479" w:type="dxa"/>
            <w:shd w:val="clear" w:color="auto" w:fill="EBF1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F1E03F" w14:textId="77777777" w:rsidR="00BB39AF" w:rsidRPr="003F21E7" w:rsidRDefault="00BB39AF" w:rsidP="00BB39AF">
            <w:pPr>
              <w:spacing w:before="40" w:after="40"/>
              <w:rPr>
                <w:szCs w:val="20"/>
                <w:lang w:eastAsia="ko-KR"/>
              </w:rPr>
            </w:pPr>
          </w:p>
        </w:tc>
        <w:tc>
          <w:tcPr>
            <w:tcW w:w="31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34BD75" w14:textId="77777777" w:rsidR="00BB39AF" w:rsidRPr="003F21E7" w:rsidRDefault="00BB39AF" w:rsidP="00BB39AF">
            <w:pPr>
              <w:spacing w:before="40" w:after="40"/>
              <w:rPr>
                <w:szCs w:val="20"/>
                <w:lang w:eastAsia="ko-KR"/>
              </w:rPr>
            </w:pPr>
            <w:r w:rsidRPr="003F21E7">
              <w:rPr>
                <w:color w:val="222222"/>
                <w:szCs w:val="20"/>
                <w:lang w:eastAsia="ko-KR"/>
              </w:rPr>
              <w:t>■ 데이터 활용 구분:</w:t>
            </w:r>
            <w:r w:rsidRPr="003F21E7">
              <w:rPr>
                <w:color w:val="222222"/>
                <w:szCs w:val="20"/>
                <w:lang w:eastAsia="ko-KR"/>
              </w:rPr>
              <w:br/>
              <w:t xml:space="preserve">  [  ] 기업 제공 원천 데이터</w:t>
            </w:r>
            <w:r w:rsidRPr="003F21E7">
              <w:rPr>
                <w:color w:val="222222"/>
                <w:szCs w:val="20"/>
                <w:lang w:eastAsia="ko-KR"/>
              </w:rPr>
              <w:br/>
              <w:t xml:space="preserve">  [  ] 공공 데이터/오픈 </w:t>
            </w:r>
            <w:r w:rsidRPr="003F21E7">
              <w:rPr>
                <w:color w:val="222222"/>
                <w:szCs w:val="20"/>
                <w:lang w:eastAsia="ko-KR"/>
              </w:rPr>
              <w:lastRenderedPageBreak/>
              <w:t>데이터셋</w:t>
            </w:r>
            <w:r w:rsidRPr="003F21E7">
              <w:rPr>
                <w:color w:val="222222"/>
                <w:szCs w:val="20"/>
                <w:lang w:eastAsia="ko-KR"/>
              </w:rPr>
              <w:br/>
              <w:t xml:space="preserve">  [  ] </w:t>
            </w:r>
            <w:proofErr w:type="spellStart"/>
            <w:r w:rsidRPr="003F21E7">
              <w:rPr>
                <w:color w:val="222222"/>
                <w:szCs w:val="20"/>
                <w:lang w:eastAsia="ko-KR"/>
              </w:rPr>
              <w:t>크롤링</w:t>
            </w:r>
            <w:proofErr w:type="spellEnd"/>
            <w:r w:rsidR="00626F26" w:rsidRPr="003F21E7">
              <w:rPr>
                <w:color w:val="222222"/>
                <w:szCs w:val="20"/>
                <w:lang w:eastAsia="ko-KR"/>
              </w:rPr>
              <w:t>/</w:t>
            </w:r>
            <w:r w:rsidRPr="003F21E7">
              <w:rPr>
                <w:color w:val="222222"/>
                <w:szCs w:val="20"/>
                <w:lang w:eastAsia="ko-KR"/>
              </w:rPr>
              <w:t>자체생성</w:t>
            </w:r>
            <w:r w:rsidR="00626F26" w:rsidRPr="003F21E7">
              <w:rPr>
                <w:color w:val="222222"/>
                <w:szCs w:val="20"/>
                <w:lang w:eastAsia="ko-KR"/>
              </w:rPr>
              <w:t xml:space="preserve"> </w:t>
            </w:r>
            <w:r w:rsidRPr="003F21E7">
              <w:rPr>
                <w:color w:val="222222"/>
                <w:szCs w:val="20"/>
                <w:lang w:eastAsia="ko-KR"/>
              </w:rPr>
              <w:t>데이터</w:t>
            </w:r>
          </w:p>
        </w:tc>
      </w:tr>
      <w:tr w:rsidR="00FB5A1A" w14:paraId="54A32900" w14:textId="77777777" w:rsidTr="00D834AD">
        <w:tblPrEx>
          <w:tblBorders>
            <w:top w:val="single" w:sz="6" w:space="0" w:color="B0C4DE"/>
            <w:left w:val="single" w:sz="6" w:space="0" w:color="B0C4DE"/>
            <w:bottom w:val="single" w:sz="6" w:space="0" w:color="B0C4DE"/>
            <w:right w:val="single" w:sz="6" w:space="0" w:color="B0C4DE"/>
            <w:insideH w:val="single" w:sz="6" w:space="0" w:color="B0C4DE"/>
            <w:insideV w:val="single" w:sz="6" w:space="0" w:color="B0C4DE"/>
          </w:tblBorders>
        </w:tblPrEx>
        <w:trPr>
          <w:trHeight w:val="25"/>
          <w:jc w:val="center"/>
        </w:trPr>
        <w:tc>
          <w:tcPr>
            <w:tcW w:w="1555" w:type="dxa"/>
            <w:shd w:val="clear" w:color="auto" w:fill="EBF1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C63374" w14:textId="77777777" w:rsidR="00FB5A1A" w:rsidRPr="003F21E7" w:rsidRDefault="00FB5A1A" w:rsidP="00FB5A1A">
            <w:pPr>
              <w:spacing w:before="40" w:after="40"/>
              <w:jc w:val="center"/>
              <w:rPr>
                <w:b/>
                <w:szCs w:val="20"/>
                <w:lang w:eastAsia="ko-KR"/>
              </w:rPr>
            </w:pPr>
            <w:r>
              <w:rPr>
                <w:rFonts w:hint="eastAsia"/>
                <w:b/>
                <w:szCs w:val="20"/>
                <w:lang w:eastAsia="ko-KR"/>
              </w:rPr>
              <w:lastRenderedPageBreak/>
              <w:t>창업역량 인증 관련 사항</w:t>
            </w:r>
          </w:p>
        </w:tc>
        <w:tc>
          <w:tcPr>
            <w:tcW w:w="7808" w:type="dxa"/>
            <w:gridSpan w:val="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B09DD1" w14:textId="77777777" w:rsidR="00FB5A1A" w:rsidRPr="003F21E7" w:rsidRDefault="00FB5A1A" w:rsidP="00BB39AF">
            <w:pPr>
              <w:spacing w:before="40" w:after="40"/>
              <w:rPr>
                <w:color w:val="222222"/>
                <w:szCs w:val="20"/>
                <w:lang w:eastAsia="ko-KR"/>
              </w:rPr>
            </w:pPr>
          </w:p>
        </w:tc>
      </w:tr>
    </w:tbl>
    <w:p w14:paraId="1268C92F" w14:textId="77777777" w:rsidR="002B0ECB" w:rsidRDefault="002B0ECB">
      <w:pPr>
        <w:spacing w:after="240"/>
        <w:rPr>
          <w:lang w:eastAsia="ko-KR"/>
        </w:rPr>
      </w:pPr>
    </w:p>
    <w:p w14:paraId="26553399" w14:textId="77777777" w:rsidR="00626F26" w:rsidRDefault="00626F26" w:rsidP="00626F26">
      <w:pPr>
        <w:keepNext/>
        <w:spacing w:before="280" w:after="80"/>
        <w:rPr>
          <w:lang w:eastAsia="ko-KR"/>
        </w:rPr>
      </w:pPr>
      <w:r>
        <w:rPr>
          <w:rFonts w:hint="eastAsia"/>
          <w:b/>
          <w:color w:val="1B365D"/>
          <w:sz w:val="26"/>
          <w:lang w:eastAsia="ko-KR"/>
        </w:rPr>
        <w:t>2. 프로젝트 개요 및 필요성 (Overview &amp; Problem Statement)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B0ECB" w14:paraId="4DB4B625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929C8" w14:textId="77777777" w:rsidR="002B0ECB" w:rsidRPr="000515CA" w:rsidRDefault="00585051">
            <w:pPr>
              <w:spacing w:before="40" w:after="40"/>
              <w:rPr>
                <w:szCs w:val="20"/>
                <w:lang w:eastAsia="ko-KR"/>
              </w:rPr>
            </w:pPr>
            <w:r w:rsidRPr="000515CA">
              <w:rPr>
                <w:color w:val="E36C0A" w:themeColor="accent6" w:themeShade="BF"/>
                <w:szCs w:val="20"/>
                <w:lang w:eastAsia="ko-KR"/>
              </w:rPr>
              <w:t>작성 가이드: 본 과제의 배경, 문제 정의, 개발 필요성을 기술하세요. 과제 요약(Abstract)은 15줄 이내로 작성하며, 기술적·사회적·경제적 가치를 명확히 제시합니다.</w:t>
            </w:r>
          </w:p>
        </w:tc>
      </w:tr>
    </w:tbl>
    <w:p w14:paraId="28BC9723" w14:textId="77777777" w:rsidR="00FF7983" w:rsidRDefault="00FF7983">
      <w:pPr>
        <w:spacing w:after="80"/>
        <w:rPr>
          <w:lang w:eastAsia="ko-KR"/>
        </w:rPr>
      </w:pPr>
    </w:p>
    <w:p w14:paraId="65FEF08E" w14:textId="77777777" w:rsidR="002B0ECB" w:rsidRDefault="00585051">
      <w:pPr>
        <w:spacing w:after="120"/>
        <w:rPr>
          <w:lang w:eastAsia="ko-KR"/>
        </w:rPr>
      </w:pPr>
      <w:r>
        <w:rPr>
          <w:b/>
          <w:color w:val="006699"/>
          <w:lang w:eastAsia="ko-KR"/>
        </w:rPr>
        <w:t>2.1 과제 요약 (Abstract - 15줄 이내)</w:t>
      </w:r>
      <w:r>
        <w:rPr>
          <w:b/>
          <w:color w:val="006699"/>
          <w:lang w:eastAsia="ko-KR"/>
        </w:rPr>
        <w:br/>
      </w:r>
      <w:r w:rsidRPr="003F21E7">
        <w:rPr>
          <w:color w:val="E36C0A" w:themeColor="accent6" w:themeShade="BF"/>
          <w:lang w:eastAsia="ko-KR"/>
        </w:rPr>
        <w:t>[여기에 과제 요약을 작성하세요. 프로젝트의 목적, 핵심 기술, 주요 구현 기능 및 기대 성과를 요약하여 작성합니다.]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b/>
          <w:color w:val="006699"/>
          <w:lang w:eastAsia="ko-KR"/>
        </w:rPr>
        <w:t>2.2 개발 배경 및 문제 정의 (Problem Statement)</w:t>
      </w:r>
      <w:r>
        <w:rPr>
          <w:b/>
          <w:color w:val="006699"/>
          <w:lang w:eastAsia="ko-KR"/>
        </w:rPr>
        <w:br/>
      </w:r>
      <w:r w:rsidRPr="003F21E7">
        <w:rPr>
          <w:color w:val="E36C0A" w:themeColor="accent6" w:themeShade="BF"/>
          <w:lang w:eastAsia="ko-KR"/>
        </w:rPr>
        <w:t>[기존 방식이나 현행 서비스의 한계점, 해결하고자 하는 페인 포인트(Pain Point) 및 본 프로젝트의 필요성을 구체적으로 설명하세요.]</w:t>
      </w:r>
      <w:r>
        <w:rPr>
          <w:lang w:eastAsia="ko-KR"/>
        </w:rPr>
        <w:br/>
      </w:r>
    </w:p>
    <w:p w14:paraId="005F656F" w14:textId="77777777" w:rsidR="002B0ECB" w:rsidRDefault="00585051">
      <w:pPr>
        <w:keepNext/>
        <w:spacing w:before="280" w:after="80"/>
      </w:pPr>
      <w:r>
        <w:rPr>
          <w:b/>
          <w:color w:val="1B365D"/>
          <w:sz w:val="26"/>
        </w:rPr>
        <w:t xml:space="preserve">3. </w:t>
      </w:r>
      <w:proofErr w:type="spellStart"/>
      <w:r>
        <w:rPr>
          <w:b/>
          <w:color w:val="1B365D"/>
          <w:sz w:val="26"/>
        </w:rPr>
        <w:t>프로젝트</w:t>
      </w:r>
      <w:proofErr w:type="spellEnd"/>
      <w:r>
        <w:rPr>
          <w:b/>
          <w:color w:val="1B365D"/>
          <w:sz w:val="26"/>
        </w:rPr>
        <w:t xml:space="preserve"> </w:t>
      </w:r>
      <w:proofErr w:type="spellStart"/>
      <w:r>
        <w:rPr>
          <w:b/>
          <w:color w:val="1B365D"/>
          <w:sz w:val="26"/>
        </w:rPr>
        <w:t>목표</w:t>
      </w:r>
      <w:proofErr w:type="spellEnd"/>
      <w:r>
        <w:rPr>
          <w:b/>
          <w:color w:val="1B365D"/>
          <w:sz w:val="26"/>
        </w:rPr>
        <w:t xml:space="preserve"> 및 </w:t>
      </w:r>
      <w:proofErr w:type="spellStart"/>
      <w:r>
        <w:rPr>
          <w:b/>
          <w:color w:val="1B365D"/>
          <w:sz w:val="26"/>
        </w:rPr>
        <w:t>독창성</w:t>
      </w:r>
      <w:proofErr w:type="spellEnd"/>
      <w:r>
        <w:rPr>
          <w:b/>
          <w:color w:val="1B365D"/>
          <w:sz w:val="26"/>
        </w:rPr>
        <w:t xml:space="preserve"> (Objectives &amp; Innovation)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B0ECB" w14:paraId="648C6543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311BD" w14:textId="77777777" w:rsidR="002B0ECB" w:rsidRPr="000515CA" w:rsidRDefault="00585051">
            <w:pPr>
              <w:spacing w:before="40" w:after="40"/>
              <w:rPr>
                <w:szCs w:val="20"/>
                <w:lang w:eastAsia="ko-KR"/>
              </w:rPr>
            </w:pPr>
            <w:r w:rsidRPr="000515CA">
              <w:rPr>
                <w:color w:val="E36C0A" w:themeColor="accent6" w:themeShade="BF"/>
                <w:szCs w:val="20"/>
                <w:lang w:eastAsia="ko-KR"/>
              </w:rPr>
              <w:t>작성 가이드: 최종 구현 목표 및 정량적 목표치를 명시하고, 기존 유사 서비스/선행 연구와의 차별성 및 오픈소스 활용 계획을 구체적으로 기술하세요.</w:t>
            </w:r>
          </w:p>
        </w:tc>
      </w:tr>
    </w:tbl>
    <w:p w14:paraId="7915AF40" w14:textId="77777777" w:rsidR="002B0ECB" w:rsidRDefault="002B0ECB">
      <w:pPr>
        <w:spacing w:after="80"/>
        <w:rPr>
          <w:lang w:eastAsia="ko-KR"/>
        </w:rPr>
      </w:pPr>
    </w:p>
    <w:p w14:paraId="4FF12A60" w14:textId="77777777" w:rsidR="002B0ECB" w:rsidRDefault="00585051">
      <w:pPr>
        <w:spacing w:after="120"/>
        <w:rPr>
          <w:lang w:eastAsia="ko-KR"/>
        </w:rPr>
      </w:pPr>
      <w:r>
        <w:rPr>
          <w:b/>
          <w:color w:val="006699"/>
          <w:lang w:eastAsia="ko-KR"/>
        </w:rPr>
        <w:t>3.1 최종 개발 목표</w:t>
      </w:r>
      <w:r>
        <w:rPr>
          <w:b/>
          <w:color w:val="006699"/>
          <w:lang w:eastAsia="ko-KR"/>
        </w:rPr>
        <w:br/>
      </w:r>
      <w:r w:rsidRPr="003F21E7">
        <w:rPr>
          <w:color w:val="E36C0A" w:themeColor="accent6" w:themeShade="BF"/>
          <w:lang w:eastAsia="ko-KR"/>
        </w:rPr>
        <w:t xml:space="preserve">• 목표 1: </w:t>
      </w:r>
      <w:r w:rsidRPr="003F21E7">
        <w:rPr>
          <w:color w:val="E36C0A" w:themeColor="accent6" w:themeShade="BF"/>
          <w:lang w:eastAsia="ko-KR"/>
        </w:rPr>
        <w:br/>
        <w:t xml:space="preserve">• 목표 2: </w:t>
      </w:r>
      <w:r w:rsidRPr="003F21E7">
        <w:rPr>
          <w:color w:val="E36C0A" w:themeColor="accent6" w:themeShade="BF"/>
          <w:lang w:eastAsia="ko-KR"/>
        </w:rPr>
        <w:br/>
        <w:t xml:space="preserve">• 목표 3: 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b/>
          <w:color w:val="006699"/>
          <w:lang w:eastAsia="ko-KR"/>
        </w:rPr>
        <w:t>3.2 독창성 및 기존 선행 연구/서비스 대비 차별성</w:t>
      </w:r>
      <w:r>
        <w:rPr>
          <w:b/>
          <w:color w:val="006699"/>
          <w:lang w:eastAsia="ko-KR"/>
        </w:rPr>
        <w:br/>
      </w:r>
      <w:r w:rsidRPr="003F21E7">
        <w:rPr>
          <w:color w:val="E36C0A" w:themeColor="accent6" w:themeShade="BF"/>
          <w:lang w:eastAsia="ko-KR"/>
        </w:rPr>
        <w:lastRenderedPageBreak/>
        <w:t>[기존 오픈소스, 논문 또는 유사 상용 서비스와의 비교 분석을 실시하고, 본 프로젝트만의 독창적인 아이디어 및 우수성을 기술하세요.]</w:t>
      </w:r>
      <w:r>
        <w:rPr>
          <w:lang w:eastAsia="ko-KR"/>
        </w:rPr>
        <w:br/>
      </w:r>
    </w:p>
    <w:p w14:paraId="71F39617" w14:textId="77777777" w:rsidR="002B0ECB" w:rsidRDefault="00585051">
      <w:pPr>
        <w:keepNext/>
        <w:spacing w:before="280" w:after="80"/>
      </w:pPr>
      <w:r>
        <w:rPr>
          <w:b/>
          <w:color w:val="1B365D"/>
          <w:sz w:val="26"/>
        </w:rPr>
        <w:t xml:space="preserve">4. </w:t>
      </w:r>
      <w:proofErr w:type="spellStart"/>
      <w:r>
        <w:rPr>
          <w:b/>
          <w:color w:val="1B365D"/>
          <w:sz w:val="26"/>
        </w:rPr>
        <w:t>세부</w:t>
      </w:r>
      <w:proofErr w:type="spellEnd"/>
      <w:r>
        <w:rPr>
          <w:b/>
          <w:color w:val="1B365D"/>
          <w:sz w:val="26"/>
        </w:rPr>
        <w:t xml:space="preserve"> </w:t>
      </w:r>
      <w:proofErr w:type="spellStart"/>
      <w:r>
        <w:rPr>
          <w:b/>
          <w:color w:val="1B365D"/>
          <w:sz w:val="26"/>
        </w:rPr>
        <w:t>개발</w:t>
      </w:r>
      <w:proofErr w:type="spellEnd"/>
      <w:r>
        <w:rPr>
          <w:b/>
          <w:color w:val="1B365D"/>
          <w:sz w:val="26"/>
        </w:rPr>
        <w:t xml:space="preserve"> </w:t>
      </w:r>
      <w:proofErr w:type="spellStart"/>
      <w:r>
        <w:rPr>
          <w:b/>
          <w:color w:val="1B365D"/>
          <w:sz w:val="26"/>
        </w:rPr>
        <w:t>내용</w:t>
      </w:r>
      <w:proofErr w:type="spellEnd"/>
      <w:r>
        <w:rPr>
          <w:b/>
          <w:color w:val="1B365D"/>
          <w:sz w:val="26"/>
        </w:rPr>
        <w:t xml:space="preserve"> 및 방법 (Methodology &amp; Architecture)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B0ECB" w:rsidRPr="000515CA" w14:paraId="15EA3399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1DBCE" w14:textId="77777777" w:rsidR="002B0ECB" w:rsidRPr="000515CA" w:rsidRDefault="00585051">
            <w:pPr>
              <w:spacing w:before="40" w:after="40"/>
              <w:rPr>
                <w:szCs w:val="20"/>
                <w:lang w:eastAsia="ko-KR"/>
              </w:rPr>
            </w:pPr>
            <w:r w:rsidRPr="000515CA">
              <w:rPr>
                <w:color w:val="E36C0A" w:themeColor="accent6" w:themeShade="BF"/>
                <w:szCs w:val="20"/>
                <w:lang w:eastAsia="ko-KR"/>
              </w:rPr>
              <w:t>작성 가이드 (현업 멘토 건의 반영): AI 모델 구조, 프론트/</w:t>
            </w:r>
            <w:proofErr w:type="spellStart"/>
            <w:r w:rsidRPr="000515CA">
              <w:rPr>
                <w:color w:val="E36C0A" w:themeColor="accent6" w:themeShade="BF"/>
                <w:szCs w:val="20"/>
                <w:lang w:eastAsia="ko-KR"/>
              </w:rPr>
              <w:t>백엔드</w:t>
            </w:r>
            <w:proofErr w:type="spellEnd"/>
            <w:r w:rsidRPr="000515CA">
              <w:rPr>
                <w:color w:val="E36C0A" w:themeColor="accent6" w:themeShade="BF"/>
                <w:szCs w:val="20"/>
                <w:lang w:eastAsia="ko-KR"/>
              </w:rPr>
              <w:t xml:space="preserve"> 아키텍처, 실무 기술 스택(</w:t>
            </w:r>
            <w:proofErr w:type="spellStart"/>
            <w:r w:rsidRPr="000515CA">
              <w:rPr>
                <w:color w:val="E36C0A" w:themeColor="accent6" w:themeShade="BF"/>
                <w:szCs w:val="20"/>
                <w:lang w:eastAsia="ko-KR"/>
              </w:rPr>
              <w:t>PyTorch</w:t>
            </w:r>
            <w:proofErr w:type="spellEnd"/>
            <w:r w:rsidRPr="000515CA">
              <w:rPr>
                <w:color w:val="E36C0A" w:themeColor="accent6" w:themeShade="BF"/>
                <w:szCs w:val="20"/>
                <w:lang w:eastAsia="ko-KR"/>
              </w:rPr>
              <w:t xml:space="preserve">, K8S, </w:t>
            </w:r>
            <w:proofErr w:type="spellStart"/>
            <w:r w:rsidRPr="000515CA">
              <w:rPr>
                <w:color w:val="E36C0A" w:themeColor="accent6" w:themeShade="BF"/>
                <w:szCs w:val="20"/>
                <w:lang w:eastAsia="ko-KR"/>
              </w:rPr>
              <w:t>FastAPI</w:t>
            </w:r>
            <w:proofErr w:type="spellEnd"/>
            <w:r w:rsidRPr="000515CA">
              <w:rPr>
                <w:color w:val="E36C0A" w:themeColor="accent6" w:themeShade="BF"/>
                <w:szCs w:val="20"/>
                <w:lang w:eastAsia="ko-KR"/>
              </w:rPr>
              <w:t>, React 등) 및 사용자 예외 상황(Edge Case) 대응 방안을 작성하세요.</w:t>
            </w:r>
          </w:p>
        </w:tc>
      </w:tr>
    </w:tbl>
    <w:p w14:paraId="54CA2C2E" w14:textId="77777777" w:rsidR="002B0ECB" w:rsidRPr="000515CA" w:rsidRDefault="002B0ECB">
      <w:pPr>
        <w:spacing w:after="80"/>
        <w:rPr>
          <w:szCs w:val="20"/>
          <w:lang w:eastAsia="ko-KR"/>
        </w:rPr>
      </w:pPr>
    </w:p>
    <w:p w14:paraId="6B0DB201" w14:textId="77777777" w:rsidR="002B0ECB" w:rsidRDefault="00585051">
      <w:pPr>
        <w:spacing w:after="120"/>
        <w:rPr>
          <w:lang w:eastAsia="ko-KR"/>
        </w:rPr>
      </w:pPr>
      <w:r w:rsidRPr="000515CA">
        <w:rPr>
          <w:b/>
          <w:color w:val="006699"/>
          <w:szCs w:val="20"/>
          <w:lang w:eastAsia="ko-KR"/>
        </w:rPr>
        <w:t>4.1 시스템 아키텍처 및 파이프라인</w:t>
      </w:r>
      <w:r w:rsidRPr="000515CA">
        <w:rPr>
          <w:b/>
          <w:color w:val="006699"/>
          <w:szCs w:val="20"/>
          <w:lang w:eastAsia="ko-KR"/>
        </w:rPr>
        <w:br/>
      </w:r>
      <w:r w:rsidRPr="000515CA">
        <w:rPr>
          <w:color w:val="E36C0A" w:themeColor="accent6" w:themeShade="BF"/>
          <w:szCs w:val="20"/>
          <w:lang w:eastAsia="ko-KR"/>
        </w:rPr>
        <w:t>[전체 시스템 구조도, 데이터 흐름도(Data Flow) 및 AI 모델 파이프라인에 대해 설명하세요.]</w:t>
      </w:r>
      <w:r w:rsidRPr="000515CA">
        <w:rPr>
          <w:szCs w:val="20"/>
          <w:lang w:eastAsia="ko-KR"/>
        </w:rPr>
        <w:br/>
      </w:r>
      <w:r w:rsidRPr="000515CA">
        <w:rPr>
          <w:szCs w:val="20"/>
          <w:lang w:eastAsia="ko-KR"/>
        </w:rPr>
        <w:br/>
      </w:r>
      <w:r w:rsidRPr="000515CA">
        <w:rPr>
          <w:b/>
          <w:color w:val="006699"/>
          <w:szCs w:val="20"/>
          <w:lang w:eastAsia="ko-KR"/>
        </w:rPr>
        <w:t>4.2 적용 기술 스택 및 예외 처리(Edge Case) 방안</w:t>
      </w:r>
      <w:r w:rsidRPr="000515CA">
        <w:rPr>
          <w:b/>
          <w:color w:val="006699"/>
          <w:szCs w:val="20"/>
          <w:lang w:eastAsia="ko-KR"/>
        </w:rPr>
        <w:br/>
      </w:r>
      <w:r w:rsidRPr="000515CA">
        <w:rPr>
          <w:color w:val="E36C0A" w:themeColor="accent6" w:themeShade="BF"/>
          <w:szCs w:val="20"/>
          <w:lang w:eastAsia="ko-KR"/>
        </w:rPr>
        <w:t xml:space="preserve">• </w:t>
      </w:r>
      <w:proofErr w:type="spellStart"/>
      <w:r w:rsidRPr="000515CA">
        <w:rPr>
          <w:color w:val="E36C0A" w:themeColor="accent6" w:themeShade="BF"/>
          <w:szCs w:val="20"/>
          <w:lang w:eastAsia="ko-KR"/>
        </w:rPr>
        <w:t>프론트엔드</w:t>
      </w:r>
      <w:proofErr w:type="spellEnd"/>
      <w:r w:rsidRPr="000515CA">
        <w:rPr>
          <w:color w:val="E36C0A" w:themeColor="accent6" w:themeShade="BF"/>
          <w:szCs w:val="20"/>
          <w:lang w:eastAsia="ko-KR"/>
        </w:rPr>
        <w:t xml:space="preserve"> / 모바일: </w:t>
      </w:r>
      <w:r w:rsidRPr="000515CA">
        <w:rPr>
          <w:color w:val="E36C0A" w:themeColor="accent6" w:themeShade="BF"/>
          <w:szCs w:val="20"/>
          <w:lang w:eastAsia="ko-KR"/>
        </w:rPr>
        <w:br/>
        <w:t xml:space="preserve">• </w:t>
      </w:r>
      <w:proofErr w:type="spellStart"/>
      <w:r w:rsidRPr="000515CA">
        <w:rPr>
          <w:color w:val="E36C0A" w:themeColor="accent6" w:themeShade="BF"/>
          <w:szCs w:val="20"/>
          <w:lang w:eastAsia="ko-KR"/>
        </w:rPr>
        <w:t>백엔드</w:t>
      </w:r>
      <w:proofErr w:type="spellEnd"/>
      <w:r w:rsidRPr="000515CA">
        <w:rPr>
          <w:color w:val="E36C0A" w:themeColor="accent6" w:themeShade="BF"/>
          <w:szCs w:val="20"/>
          <w:lang w:eastAsia="ko-KR"/>
        </w:rPr>
        <w:t xml:space="preserve"> / 인프라: </w:t>
      </w:r>
      <w:r w:rsidRPr="000515CA">
        <w:rPr>
          <w:color w:val="E36C0A" w:themeColor="accent6" w:themeShade="BF"/>
          <w:szCs w:val="20"/>
          <w:lang w:eastAsia="ko-KR"/>
        </w:rPr>
        <w:br/>
        <w:t xml:space="preserve">• AI 프레임워크 &amp; DB: </w:t>
      </w:r>
      <w:r w:rsidRPr="000515CA">
        <w:rPr>
          <w:color w:val="E36C0A" w:themeColor="accent6" w:themeShade="BF"/>
          <w:szCs w:val="20"/>
          <w:lang w:eastAsia="ko-KR"/>
        </w:rPr>
        <w:br/>
        <w:t xml:space="preserve">• Edge Case &amp; 예외 처리 대응: </w:t>
      </w:r>
      <w:r w:rsidRPr="000515CA">
        <w:rPr>
          <w:szCs w:val="20"/>
          <w:lang w:eastAsia="ko-KR"/>
        </w:rPr>
        <w:br/>
      </w:r>
      <w:r w:rsidRPr="000515CA">
        <w:rPr>
          <w:szCs w:val="20"/>
          <w:lang w:eastAsia="ko-KR"/>
        </w:rPr>
        <w:br/>
      </w:r>
      <w:r w:rsidRPr="000515CA">
        <w:rPr>
          <w:b/>
          <w:color w:val="006699"/>
          <w:szCs w:val="20"/>
          <w:lang w:eastAsia="ko-KR"/>
        </w:rPr>
        <w:t>4.3 데이터 수집 및 학습/</w:t>
      </w:r>
      <w:proofErr w:type="spellStart"/>
      <w:r w:rsidRPr="000515CA">
        <w:rPr>
          <w:b/>
          <w:color w:val="006699"/>
          <w:szCs w:val="20"/>
          <w:lang w:eastAsia="ko-KR"/>
        </w:rPr>
        <w:t>전처리</w:t>
      </w:r>
      <w:proofErr w:type="spellEnd"/>
      <w:r w:rsidRPr="000515CA">
        <w:rPr>
          <w:b/>
          <w:color w:val="006699"/>
          <w:szCs w:val="20"/>
          <w:lang w:eastAsia="ko-KR"/>
        </w:rPr>
        <w:t xml:space="preserve"> 방안</w:t>
      </w:r>
      <w:r w:rsidRPr="000515CA">
        <w:rPr>
          <w:b/>
          <w:color w:val="006699"/>
          <w:szCs w:val="20"/>
          <w:lang w:eastAsia="ko-KR"/>
        </w:rPr>
        <w:br/>
      </w:r>
      <w:r w:rsidRPr="000515CA">
        <w:rPr>
          <w:color w:val="E36C0A" w:themeColor="accent6" w:themeShade="BF"/>
          <w:szCs w:val="20"/>
          <w:lang w:eastAsia="ko-KR"/>
        </w:rPr>
        <w:t xml:space="preserve">[프로젝트에 활용되는 데이터셋의 출처, 데이터 크기, </w:t>
      </w:r>
      <w:proofErr w:type="spellStart"/>
      <w:r w:rsidRPr="000515CA">
        <w:rPr>
          <w:color w:val="E36C0A" w:themeColor="accent6" w:themeShade="BF"/>
          <w:szCs w:val="20"/>
          <w:lang w:eastAsia="ko-KR"/>
        </w:rPr>
        <w:t>전처리</w:t>
      </w:r>
      <w:proofErr w:type="spellEnd"/>
      <w:r w:rsidRPr="000515CA">
        <w:rPr>
          <w:color w:val="E36C0A" w:themeColor="accent6" w:themeShade="BF"/>
          <w:szCs w:val="20"/>
          <w:lang w:eastAsia="ko-KR"/>
        </w:rPr>
        <w:t xml:space="preserve"> 과정, 데이터 보안 및 윤리적 고려사항을 기술하세요.]</w:t>
      </w:r>
      <w:r>
        <w:rPr>
          <w:lang w:eastAsia="ko-KR"/>
        </w:rPr>
        <w:br/>
      </w:r>
    </w:p>
    <w:p w14:paraId="0772D3A4" w14:textId="77777777" w:rsidR="002B0ECB" w:rsidRDefault="00585051">
      <w:pPr>
        <w:keepNext/>
        <w:spacing w:before="280" w:after="80"/>
      </w:pPr>
      <w:r>
        <w:rPr>
          <w:b/>
          <w:color w:val="1B365D"/>
          <w:sz w:val="26"/>
        </w:rPr>
        <w:t xml:space="preserve">5. </w:t>
      </w:r>
      <w:proofErr w:type="spellStart"/>
      <w:r>
        <w:rPr>
          <w:b/>
          <w:color w:val="1B365D"/>
          <w:sz w:val="26"/>
        </w:rPr>
        <w:t>산학</w:t>
      </w:r>
      <w:proofErr w:type="spellEnd"/>
      <w:r>
        <w:rPr>
          <w:b/>
          <w:color w:val="1B365D"/>
          <w:sz w:val="26"/>
        </w:rPr>
        <w:t xml:space="preserve"> </w:t>
      </w:r>
      <w:proofErr w:type="spellStart"/>
      <w:r>
        <w:rPr>
          <w:b/>
          <w:color w:val="1B365D"/>
          <w:sz w:val="26"/>
        </w:rPr>
        <w:t>멘토링</w:t>
      </w:r>
      <w:proofErr w:type="spellEnd"/>
      <w:r>
        <w:rPr>
          <w:b/>
          <w:color w:val="1B365D"/>
          <w:sz w:val="26"/>
        </w:rPr>
        <w:t xml:space="preserve"> 및 </w:t>
      </w:r>
      <w:proofErr w:type="spellStart"/>
      <w:r>
        <w:rPr>
          <w:b/>
          <w:color w:val="1B365D"/>
          <w:sz w:val="26"/>
        </w:rPr>
        <w:t>추진</w:t>
      </w:r>
      <w:proofErr w:type="spellEnd"/>
      <w:r>
        <w:rPr>
          <w:b/>
          <w:color w:val="1B365D"/>
          <w:sz w:val="26"/>
        </w:rPr>
        <w:t xml:space="preserve"> 일정 (Mentoring &amp; Schedule)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B0ECB" w:rsidRPr="000515CA" w14:paraId="0D6B513E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DF70B" w14:textId="77777777" w:rsidR="002B0ECB" w:rsidRPr="000515CA" w:rsidRDefault="00F419AA" w:rsidP="00F419AA">
            <w:pPr>
              <w:spacing w:before="40" w:after="40"/>
              <w:ind w:left="134"/>
              <w:rPr>
                <w:szCs w:val="20"/>
                <w:lang w:eastAsia="ko-KR"/>
              </w:rPr>
            </w:pPr>
            <w:r>
              <w:rPr>
                <w:rFonts w:hint="eastAsia"/>
                <w:color w:val="E36C0A" w:themeColor="accent6" w:themeShade="BF"/>
                <w:szCs w:val="20"/>
                <w:lang w:eastAsia="ko-KR"/>
              </w:rPr>
              <w:t>(</w:t>
            </w:r>
            <w:proofErr w:type="spellStart"/>
            <w:r>
              <w:rPr>
                <w:rFonts w:hint="eastAsia"/>
                <w:color w:val="E36C0A" w:themeColor="accent6" w:themeShade="BF"/>
                <w:szCs w:val="20"/>
                <w:lang w:eastAsia="ko-KR"/>
              </w:rPr>
              <w:t>해당시</w:t>
            </w:r>
            <w:proofErr w:type="spellEnd"/>
            <w:r>
              <w:rPr>
                <w:rFonts w:hint="eastAsia"/>
                <w:color w:val="E36C0A" w:themeColor="accent6" w:themeShade="BF"/>
                <w:szCs w:val="20"/>
                <w:lang w:eastAsia="ko-KR"/>
              </w:rPr>
              <w:t xml:space="preserve"> </w:t>
            </w:r>
            <w:r w:rsidR="00585051" w:rsidRPr="000515CA">
              <w:rPr>
                <w:color w:val="E36C0A" w:themeColor="accent6" w:themeShade="BF"/>
                <w:szCs w:val="20"/>
                <w:lang w:eastAsia="ko-KR"/>
              </w:rPr>
              <w:t>작성</w:t>
            </w:r>
            <w:r>
              <w:rPr>
                <w:rFonts w:hint="eastAsia"/>
                <w:color w:val="E36C0A" w:themeColor="accent6" w:themeShade="BF"/>
                <w:szCs w:val="20"/>
                <w:lang w:eastAsia="ko-KR"/>
              </w:rPr>
              <w:t>)</w:t>
            </w:r>
            <w:r>
              <w:rPr>
                <w:color w:val="E36C0A" w:themeColor="accent6" w:themeShade="BF"/>
                <w:szCs w:val="20"/>
                <w:lang w:eastAsia="ko-KR"/>
              </w:rPr>
              <w:t xml:space="preserve"> </w:t>
            </w:r>
            <w:r>
              <w:rPr>
                <w:rFonts w:hint="eastAsia"/>
                <w:color w:val="E36C0A" w:themeColor="accent6" w:themeShade="BF"/>
                <w:szCs w:val="20"/>
                <w:lang w:eastAsia="ko-KR"/>
              </w:rPr>
              <w:t>작성</w:t>
            </w:r>
            <w:r w:rsidR="00585051" w:rsidRPr="000515CA">
              <w:rPr>
                <w:color w:val="E36C0A" w:themeColor="accent6" w:themeShade="BF"/>
                <w:szCs w:val="20"/>
                <w:lang w:eastAsia="ko-KR"/>
              </w:rPr>
              <w:t xml:space="preserve"> 가이드: 사전평가, 산학 멘토링, 최종평가 일정에 계획을 수립하세요. (10주차 이전까지 </w:t>
            </w:r>
            <w:r>
              <w:rPr>
                <w:rFonts w:hint="eastAsia"/>
                <w:color w:val="E36C0A" w:themeColor="accent6" w:themeShade="BF"/>
                <w:szCs w:val="20"/>
                <w:lang w:eastAsia="ko-KR"/>
              </w:rPr>
              <w:t>과제의 상당 부분이 설계/구현되어 있을 정도로 일정 수립 필요</w:t>
            </w:r>
            <w:r w:rsidR="00585051" w:rsidRPr="000515CA">
              <w:rPr>
                <w:color w:val="E36C0A" w:themeColor="accent6" w:themeShade="BF"/>
                <w:szCs w:val="20"/>
                <w:lang w:eastAsia="ko-KR"/>
              </w:rPr>
              <w:t>)</w:t>
            </w:r>
          </w:p>
        </w:tc>
      </w:tr>
    </w:tbl>
    <w:p w14:paraId="69186EBE" w14:textId="77777777" w:rsidR="002B0ECB" w:rsidRPr="000515CA" w:rsidRDefault="002B0ECB">
      <w:pPr>
        <w:spacing w:after="80"/>
        <w:rPr>
          <w:szCs w:val="20"/>
          <w:lang w:eastAsia="ko-KR"/>
        </w:rPr>
      </w:pPr>
    </w:p>
    <w:p w14:paraId="695D6A34" w14:textId="77777777" w:rsidR="00F419AA" w:rsidRPr="00F419AA" w:rsidRDefault="00585051">
      <w:pPr>
        <w:spacing w:after="120"/>
        <w:rPr>
          <w:color w:val="E36C0A" w:themeColor="accent6" w:themeShade="BF"/>
          <w:szCs w:val="20"/>
          <w:lang w:eastAsia="ko-KR"/>
        </w:rPr>
      </w:pPr>
      <w:r w:rsidRPr="000515CA">
        <w:rPr>
          <w:b/>
          <w:color w:val="006699"/>
          <w:szCs w:val="20"/>
          <w:lang w:eastAsia="ko-KR"/>
        </w:rPr>
        <w:t>5.1 주차별 추진 일정 (WBS)</w:t>
      </w:r>
      <w:r w:rsidRPr="000515CA">
        <w:rPr>
          <w:b/>
          <w:color w:val="006699"/>
          <w:szCs w:val="20"/>
          <w:lang w:eastAsia="ko-KR"/>
        </w:rPr>
        <w:br/>
      </w:r>
      <w:r w:rsidR="00F419AA" w:rsidRPr="00F419AA">
        <w:rPr>
          <w:rFonts w:hint="eastAsia"/>
          <w:color w:val="E36C0A" w:themeColor="accent6" w:themeShade="BF"/>
          <w:szCs w:val="20"/>
          <w:lang w:eastAsia="ko-KR"/>
        </w:rPr>
        <w:t>(예시)</w:t>
      </w:r>
    </w:p>
    <w:tbl>
      <w:tblPr>
        <w:tblW w:w="0" w:type="auto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5472"/>
        <w:gridCol w:w="2160"/>
      </w:tblGrid>
      <w:tr w:rsidR="002B0ECB" w:rsidRPr="000515CA" w14:paraId="75841553" w14:textId="77777777">
        <w:trPr>
          <w:jc w:val="center"/>
        </w:trPr>
        <w:tc>
          <w:tcPr>
            <w:tcW w:w="172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C03E68" w14:textId="77777777" w:rsidR="002B0ECB" w:rsidRPr="000515CA" w:rsidRDefault="00585051">
            <w:pPr>
              <w:spacing w:before="40" w:after="40"/>
              <w:jc w:val="center"/>
              <w:rPr>
                <w:szCs w:val="20"/>
              </w:rPr>
            </w:pPr>
            <w:proofErr w:type="spellStart"/>
            <w:r w:rsidRPr="000515CA">
              <w:rPr>
                <w:b/>
                <w:color w:val="FFFFFF"/>
                <w:szCs w:val="20"/>
              </w:rPr>
              <w:t>주차</w:t>
            </w:r>
            <w:proofErr w:type="spellEnd"/>
            <w:r w:rsidRPr="000515CA">
              <w:rPr>
                <w:b/>
                <w:color w:val="FFFFFF"/>
                <w:szCs w:val="20"/>
              </w:rPr>
              <w:t xml:space="preserve"> / </w:t>
            </w:r>
            <w:proofErr w:type="spellStart"/>
            <w:r w:rsidRPr="000515CA">
              <w:rPr>
                <w:b/>
                <w:color w:val="FFFFFF"/>
                <w:szCs w:val="20"/>
              </w:rPr>
              <w:t>마일스톤</w:t>
            </w:r>
            <w:proofErr w:type="spellEnd"/>
          </w:p>
        </w:tc>
        <w:tc>
          <w:tcPr>
            <w:tcW w:w="54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26FCBD" w14:textId="77777777" w:rsidR="002B0ECB" w:rsidRPr="000515CA" w:rsidRDefault="00585051">
            <w:pPr>
              <w:spacing w:before="40" w:after="40"/>
              <w:jc w:val="center"/>
              <w:rPr>
                <w:szCs w:val="20"/>
              </w:rPr>
            </w:pPr>
            <w:r w:rsidRPr="000515CA">
              <w:rPr>
                <w:b/>
                <w:color w:val="FFFFFF"/>
                <w:szCs w:val="20"/>
              </w:rPr>
              <w:t>주요 개발 및 수행 내용</w:t>
            </w:r>
          </w:p>
        </w:tc>
        <w:tc>
          <w:tcPr>
            <w:tcW w:w="216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BABA25" w14:textId="77777777" w:rsidR="002B0ECB" w:rsidRPr="000515CA" w:rsidRDefault="00585051">
            <w:pPr>
              <w:spacing w:before="40" w:after="40"/>
              <w:jc w:val="center"/>
              <w:rPr>
                <w:szCs w:val="20"/>
              </w:rPr>
            </w:pPr>
            <w:r w:rsidRPr="000515CA">
              <w:rPr>
                <w:b/>
                <w:color w:val="FFFFFF"/>
                <w:szCs w:val="20"/>
              </w:rPr>
              <w:t>비고 / 제출물</w:t>
            </w:r>
          </w:p>
        </w:tc>
      </w:tr>
      <w:tr w:rsidR="002B0ECB" w:rsidRPr="000515CA" w14:paraId="46C6ED56" w14:textId="77777777">
        <w:trPr>
          <w:jc w:val="center"/>
        </w:trPr>
        <w:tc>
          <w:tcPr>
            <w:tcW w:w="1728" w:type="dxa"/>
            <w:shd w:val="clear" w:color="auto" w:fill="EBF1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3302F7" w14:textId="77777777" w:rsidR="002B0ECB" w:rsidRPr="000515CA" w:rsidRDefault="00585051">
            <w:pPr>
              <w:spacing w:before="40" w:after="40"/>
              <w:jc w:val="center"/>
              <w:rPr>
                <w:color w:val="E36C0A" w:themeColor="accent6" w:themeShade="BF"/>
                <w:szCs w:val="20"/>
              </w:rPr>
            </w:pPr>
            <w:r w:rsidRPr="000515CA">
              <w:rPr>
                <w:color w:val="E36C0A" w:themeColor="accent6" w:themeShade="BF"/>
                <w:szCs w:val="20"/>
              </w:rPr>
              <w:lastRenderedPageBreak/>
              <w:t>1~8주차</w:t>
            </w:r>
            <w:r w:rsidRPr="000515CA">
              <w:rPr>
                <w:color w:val="E36C0A" w:themeColor="accent6" w:themeShade="BF"/>
                <w:szCs w:val="20"/>
              </w:rPr>
              <w:br/>
              <w:t>(기획 및 준비)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05BAA3" w14:textId="77777777" w:rsidR="002B0ECB" w:rsidRPr="000515CA" w:rsidRDefault="00585051">
            <w:pPr>
              <w:spacing w:before="40" w:after="40"/>
              <w:rPr>
                <w:color w:val="E36C0A" w:themeColor="accent6" w:themeShade="BF"/>
                <w:szCs w:val="20"/>
                <w:lang w:eastAsia="ko-KR"/>
              </w:rPr>
            </w:pPr>
            <w:r w:rsidRPr="000515CA">
              <w:rPr>
                <w:color w:val="E36C0A" w:themeColor="accent6" w:themeShade="BF"/>
                <w:szCs w:val="20"/>
                <w:lang w:eastAsia="ko-KR"/>
              </w:rPr>
              <w:t>아이디어 정의, 선행조사, 기본 아키텍처 설계 및 데이터 수집·</w:t>
            </w:r>
            <w:proofErr w:type="spellStart"/>
            <w:r w:rsidRPr="000515CA">
              <w:rPr>
                <w:color w:val="E36C0A" w:themeColor="accent6" w:themeShade="BF"/>
                <w:szCs w:val="20"/>
                <w:lang w:eastAsia="ko-KR"/>
              </w:rPr>
              <w:t>전처리</w:t>
            </w:r>
            <w:proofErr w:type="spellEnd"/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5D130" w14:textId="77777777" w:rsidR="002B0ECB" w:rsidRPr="000515CA" w:rsidRDefault="00585051">
            <w:pPr>
              <w:spacing w:before="40" w:after="40"/>
              <w:jc w:val="center"/>
              <w:rPr>
                <w:color w:val="E36C0A" w:themeColor="accent6" w:themeShade="BF"/>
                <w:szCs w:val="20"/>
              </w:rPr>
            </w:pPr>
            <w:r w:rsidRPr="000515CA">
              <w:rPr>
                <w:color w:val="E36C0A" w:themeColor="accent6" w:themeShade="BF"/>
                <w:szCs w:val="20"/>
              </w:rPr>
              <w:t xml:space="preserve">팀 </w:t>
            </w:r>
            <w:proofErr w:type="spellStart"/>
            <w:r w:rsidRPr="000515CA">
              <w:rPr>
                <w:color w:val="E36C0A" w:themeColor="accent6" w:themeShade="BF"/>
                <w:szCs w:val="20"/>
              </w:rPr>
              <w:t>구성</w:t>
            </w:r>
            <w:proofErr w:type="spellEnd"/>
            <w:r w:rsidRPr="000515CA">
              <w:rPr>
                <w:color w:val="E36C0A" w:themeColor="accent6" w:themeShade="BF"/>
                <w:szCs w:val="20"/>
              </w:rPr>
              <w:t xml:space="preserve"> 및 </w:t>
            </w:r>
            <w:proofErr w:type="spellStart"/>
            <w:r w:rsidRPr="000515CA">
              <w:rPr>
                <w:color w:val="E36C0A" w:themeColor="accent6" w:themeShade="BF"/>
                <w:szCs w:val="20"/>
              </w:rPr>
              <w:t>주제</w:t>
            </w:r>
            <w:proofErr w:type="spellEnd"/>
            <w:r w:rsidRPr="000515CA">
              <w:rPr>
                <w:color w:val="E36C0A" w:themeColor="accent6" w:themeShade="BF"/>
                <w:szCs w:val="20"/>
              </w:rPr>
              <w:t xml:space="preserve"> </w:t>
            </w:r>
            <w:proofErr w:type="spellStart"/>
            <w:r w:rsidRPr="000515CA">
              <w:rPr>
                <w:color w:val="E36C0A" w:themeColor="accent6" w:themeShade="BF"/>
                <w:szCs w:val="20"/>
              </w:rPr>
              <w:t>확정</w:t>
            </w:r>
            <w:proofErr w:type="spellEnd"/>
          </w:p>
        </w:tc>
      </w:tr>
      <w:tr w:rsidR="002B0ECB" w:rsidRPr="000515CA" w14:paraId="034EBDCB" w14:textId="77777777">
        <w:trPr>
          <w:jc w:val="center"/>
        </w:trPr>
        <w:tc>
          <w:tcPr>
            <w:tcW w:w="1728" w:type="dxa"/>
            <w:shd w:val="clear" w:color="auto" w:fill="EBF1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8BE058" w14:textId="77777777" w:rsidR="002B0ECB" w:rsidRPr="000515CA" w:rsidRDefault="00585051">
            <w:pPr>
              <w:spacing w:before="40" w:after="40"/>
              <w:jc w:val="center"/>
              <w:rPr>
                <w:color w:val="E36C0A" w:themeColor="accent6" w:themeShade="BF"/>
                <w:szCs w:val="20"/>
              </w:rPr>
            </w:pPr>
            <w:r w:rsidRPr="000515CA">
              <w:rPr>
                <w:color w:val="E36C0A" w:themeColor="accent6" w:themeShade="BF"/>
                <w:szCs w:val="20"/>
              </w:rPr>
              <w:t>9주차</w:t>
            </w:r>
            <w:r w:rsidRPr="000515CA">
              <w:rPr>
                <w:color w:val="E36C0A" w:themeColor="accent6" w:themeShade="BF"/>
                <w:szCs w:val="20"/>
              </w:rPr>
              <w:br/>
              <w:t>(사전평가)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2A8396" w14:textId="77777777" w:rsidR="002B0ECB" w:rsidRPr="000515CA" w:rsidRDefault="00585051">
            <w:pPr>
              <w:spacing w:before="40" w:after="40"/>
              <w:rPr>
                <w:color w:val="E36C0A" w:themeColor="accent6" w:themeShade="BF"/>
                <w:szCs w:val="20"/>
                <w:lang w:eastAsia="ko-KR"/>
              </w:rPr>
            </w:pPr>
            <w:r w:rsidRPr="000515CA">
              <w:rPr>
                <w:color w:val="E36C0A" w:themeColor="accent6" w:themeShade="BF"/>
                <w:szCs w:val="20"/>
                <w:lang w:eastAsia="ko-KR"/>
              </w:rPr>
              <w:t>프로젝트 계획서 제출 및 1차 아이디어 기획 발표 (40% 반영)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06CF62" w14:textId="77777777" w:rsidR="002B0ECB" w:rsidRPr="000515CA" w:rsidRDefault="00585051">
            <w:pPr>
              <w:spacing w:before="40" w:after="40"/>
              <w:jc w:val="center"/>
              <w:rPr>
                <w:color w:val="E36C0A" w:themeColor="accent6" w:themeShade="BF"/>
                <w:szCs w:val="20"/>
              </w:rPr>
            </w:pPr>
            <w:proofErr w:type="spellStart"/>
            <w:r w:rsidRPr="000515CA">
              <w:rPr>
                <w:color w:val="E36C0A" w:themeColor="accent6" w:themeShade="BF"/>
                <w:szCs w:val="20"/>
              </w:rPr>
              <w:t>과제계획서</w:t>
            </w:r>
            <w:proofErr w:type="spellEnd"/>
            <w:r w:rsidRPr="000515CA">
              <w:rPr>
                <w:color w:val="E36C0A" w:themeColor="accent6" w:themeShade="BF"/>
                <w:szCs w:val="20"/>
              </w:rPr>
              <w:t xml:space="preserve"> </w:t>
            </w:r>
            <w:proofErr w:type="spellStart"/>
            <w:r w:rsidRPr="000515CA">
              <w:rPr>
                <w:color w:val="E36C0A" w:themeColor="accent6" w:themeShade="BF"/>
                <w:szCs w:val="20"/>
              </w:rPr>
              <w:t>제출</w:t>
            </w:r>
            <w:proofErr w:type="spellEnd"/>
          </w:p>
        </w:tc>
      </w:tr>
      <w:tr w:rsidR="002B0ECB" w:rsidRPr="000515CA" w14:paraId="5ACF3AE4" w14:textId="77777777">
        <w:trPr>
          <w:jc w:val="center"/>
        </w:trPr>
        <w:tc>
          <w:tcPr>
            <w:tcW w:w="1728" w:type="dxa"/>
            <w:shd w:val="clear" w:color="auto" w:fill="EBF1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D3CA64" w14:textId="77777777" w:rsidR="002B0ECB" w:rsidRPr="000515CA" w:rsidRDefault="00585051">
            <w:pPr>
              <w:spacing w:before="40" w:after="40"/>
              <w:jc w:val="center"/>
              <w:rPr>
                <w:color w:val="E36C0A" w:themeColor="accent6" w:themeShade="BF"/>
                <w:szCs w:val="20"/>
              </w:rPr>
            </w:pPr>
            <w:r w:rsidRPr="000515CA">
              <w:rPr>
                <w:color w:val="E36C0A" w:themeColor="accent6" w:themeShade="BF"/>
                <w:szCs w:val="20"/>
              </w:rPr>
              <w:t>10~12주차</w:t>
            </w:r>
            <w:r w:rsidRPr="000515CA">
              <w:rPr>
                <w:color w:val="E36C0A" w:themeColor="accent6" w:themeShade="BF"/>
                <w:szCs w:val="20"/>
              </w:rPr>
              <w:br/>
              <w:t>(구현 &amp; 1차 멘토링)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0860A2" w14:textId="77777777" w:rsidR="002B0ECB" w:rsidRPr="000515CA" w:rsidRDefault="00585051">
            <w:pPr>
              <w:spacing w:before="40" w:after="40"/>
              <w:rPr>
                <w:color w:val="E36C0A" w:themeColor="accent6" w:themeShade="BF"/>
                <w:szCs w:val="20"/>
                <w:lang w:eastAsia="ko-KR"/>
              </w:rPr>
            </w:pPr>
            <w:r w:rsidRPr="000515CA">
              <w:rPr>
                <w:color w:val="E36C0A" w:themeColor="accent6" w:themeShade="BF"/>
                <w:szCs w:val="20"/>
                <w:lang w:eastAsia="ko-KR"/>
              </w:rPr>
              <w:t xml:space="preserve">AI 모델 1차 구현, </w:t>
            </w:r>
            <w:proofErr w:type="spellStart"/>
            <w:r w:rsidRPr="000515CA">
              <w:rPr>
                <w:color w:val="E36C0A" w:themeColor="accent6" w:themeShade="BF"/>
                <w:szCs w:val="20"/>
                <w:lang w:eastAsia="ko-KR"/>
              </w:rPr>
              <w:t>백엔드</w:t>
            </w:r>
            <w:proofErr w:type="spellEnd"/>
            <w:r w:rsidRPr="000515CA">
              <w:rPr>
                <w:color w:val="E36C0A" w:themeColor="accent6" w:themeShade="BF"/>
                <w:szCs w:val="20"/>
                <w:lang w:eastAsia="ko-KR"/>
              </w:rPr>
              <w:t xml:space="preserve"> API 연동 / 11주차 1차 산학 멘토링 실시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6FEC76" w14:textId="77777777" w:rsidR="002B0ECB" w:rsidRPr="000515CA" w:rsidRDefault="00585051">
            <w:pPr>
              <w:spacing w:before="40" w:after="40"/>
              <w:jc w:val="center"/>
              <w:rPr>
                <w:color w:val="E36C0A" w:themeColor="accent6" w:themeShade="BF"/>
                <w:szCs w:val="20"/>
                <w:lang w:eastAsia="ko-KR"/>
              </w:rPr>
            </w:pPr>
            <w:r w:rsidRPr="000515CA">
              <w:rPr>
                <w:color w:val="E36C0A" w:themeColor="accent6" w:themeShade="BF"/>
                <w:szCs w:val="20"/>
                <w:lang w:eastAsia="ko-KR"/>
              </w:rPr>
              <w:t>10주차 구현 80% 완료</w:t>
            </w:r>
            <w:r w:rsidRPr="000515CA">
              <w:rPr>
                <w:color w:val="E36C0A" w:themeColor="accent6" w:themeShade="BF"/>
                <w:szCs w:val="20"/>
                <w:lang w:eastAsia="ko-KR"/>
              </w:rPr>
              <w:br/>
            </w:r>
            <w:proofErr w:type="spellStart"/>
            <w:r w:rsidRPr="000515CA">
              <w:rPr>
                <w:color w:val="E36C0A" w:themeColor="accent6" w:themeShade="BF"/>
                <w:szCs w:val="20"/>
                <w:lang w:eastAsia="ko-KR"/>
              </w:rPr>
              <w:t>산학멘토링</w:t>
            </w:r>
            <w:proofErr w:type="spellEnd"/>
            <w:r w:rsidRPr="000515CA">
              <w:rPr>
                <w:color w:val="E36C0A" w:themeColor="accent6" w:themeShade="BF"/>
                <w:szCs w:val="20"/>
                <w:lang w:eastAsia="ko-KR"/>
              </w:rPr>
              <w:t xml:space="preserve"> 1회</w:t>
            </w:r>
          </w:p>
        </w:tc>
      </w:tr>
      <w:tr w:rsidR="002B0ECB" w:rsidRPr="000515CA" w14:paraId="2D020421" w14:textId="77777777">
        <w:trPr>
          <w:jc w:val="center"/>
        </w:trPr>
        <w:tc>
          <w:tcPr>
            <w:tcW w:w="1728" w:type="dxa"/>
            <w:shd w:val="clear" w:color="auto" w:fill="EBF1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13165E" w14:textId="77777777" w:rsidR="002B0ECB" w:rsidRPr="000515CA" w:rsidRDefault="00585051">
            <w:pPr>
              <w:spacing w:before="40" w:after="40"/>
              <w:jc w:val="center"/>
              <w:rPr>
                <w:color w:val="E36C0A" w:themeColor="accent6" w:themeShade="BF"/>
                <w:szCs w:val="20"/>
              </w:rPr>
            </w:pPr>
            <w:r w:rsidRPr="000515CA">
              <w:rPr>
                <w:color w:val="E36C0A" w:themeColor="accent6" w:themeShade="BF"/>
                <w:szCs w:val="20"/>
              </w:rPr>
              <w:t>13~15주차</w:t>
            </w:r>
            <w:r w:rsidRPr="000515CA">
              <w:rPr>
                <w:color w:val="E36C0A" w:themeColor="accent6" w:themeShade="BF"/>
                <w:szCs w:val="20"/>
              </w:rPr>
              <w:br/>
              <w:t>(</w:t>
            </w:r>
            <w:proofErr w:type="spellStart"/>
            <w:r w:rsidRPr="000515CA">
              <w:rPr>
                <w:color w:val="E36C0A" w:themeColor="accent6" w:themeShade="BF"/>
                <w:szCs w:val="20"/>
              </w:rPr>
              <w:t>고도화</w:t>
            </w:r>
            <w:proofErr w:type="spellEnd"/>
            <w:r w:rsidRPr="000515CA">
              <w:rPr>
                <w:color w:val="E36C0A" w:themeColor="accent6" w:themeShade="BF"/>
                <w:szCs w:val="20"/>
              </w:rPr>
              <w:t xml:space="preserve"> &amp; 2차 </w:t>
            </w:r>
            <w:proofErr w:type="spellStart"/>
            <w:r w:rsidRPr="000515CA">
              <w:rPr>
                <w:color w:val="E36C0A" w:themeColor="accent6" w:themeShade="BF"/>
                <w:szCs w:val="20"/>
              </w:rPr>
              <w:t>멘토링</w:t>
            </w:r>
            <w:proofErr w:type="spellEnd"/>
            <w:r w:rsidRPr="000515CA">
              <w:rPr>
                <w:color w:val="E36C0A" w:themeColor="accent6" w:themeShade="BF"/>
                <w:szCs w:val="20"/>
              </w:rPr>
              <w:t>)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DF050" w14:textId="77777777" w:rsidR="002B0ECB" w:rsidRPr="000515CA" w:rsidRDefault="00585051">
            <w:pPr>
              <w:spacing w:before="40" w:after="40"/>
              <w:rPr>
                <w:color w:val="E36C0A" w:themeColor="accent6" w:themeShade="BF"/>
                <w:szCs w:val="20"/>
                <w:lang w:eastAsia="ko-KR"/>
              </w:rPr>
            </w:pPr>
            <w:r w:rsidRPr="000515CA">
              <w:rPr>
                <w:color w:val="E36C0A" w:themeColor="accent6" w:themeShade="BF"/>
                <w:szCs w:val="20"/>
                <w:lang w:eastAsia="ko-KR"/>
              </w:rPr>
              <w:t>모델 성능 고도화, Edge Case 대응, UI 연동 / 13주차 2차 산학 멘토링 실시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08F092" w14:textId="77777777" w:rsidR="002B0ECB" w:rsidRPr="000515CA" w:rsidRDefault="00585051">
            <w:pPr>
              <w:spacing w:before="40" w:after="40"/>
              <w:jc w:val="center"/>
              <w:rPr>
                <w:color w:val="E36C0A" w:themeColor="accent6" w:themeShade="BF"/>
                <w:szCs w:val="20"/>
                <w:lang w:eastAsia="ko-KR"/>
              </w:rPr>
            </w:pPr>
            <w:proofErr w:type="spellStart"/>
            <w:r w:rsidRPr="000515CA">
              <w:rPr>
                <w:color w:val="E36C0A" w:themeColor="accent6" w:themeShade="BF"/>
                <w:szCs w:val="20"/>
                <w:lang w:eastAsia="ko-KR"/>
              </w:rPr>
              <w:t>산학멘토링</w:t>
            </w:r>
            <w:proofErr w:type="spellEnd"/>
            <w:r w:rsidRPr="000515CA">
              <w:rPr>
                <w:color w:val="E36C0A" w:themeColor="accent6" w:themeShade="BF"/>
                <w:szCs w:val="20"/>
                <w:lang w:eastAsia="ko-KR"/>
              </w:rPr>
              <w:t xml:space="preserve"> 2회</w:t>
            </w:r>
            <w:r w:rsidRPr="000515CA">
              <w:rPr>
                <w:color w:val="E36C0A" w:themeColor="accent6" w:themeShade="BF"/>
                <w:szCs w:val="20"/>
                <w:lang w:eastAsia="ko-KR"/>
              </w:rPr>
              <w:br/>
              <w:t>최종 결과물 정리</w:t>
            </w:r>
          </w:p>
        </w:tc>
      </w:tr>
      <w:tr w:rsidR="002B0ECB" w:rsidRPr="000515CA" w14:paraId="42C11ABE" w14:textId="77777777">
        <w:trPr>
          <w:jc w:val="center"/>
        </w:trPr>
        <w:tc>
          <w:tcPr>
            <w:tcW w:w="1728" w:type="dxa"/>
            <w:shd w:val="clear" w:color="auto" w:fill="EBF1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653FD4" w14:textId="77777777" w:rsidR="002B0ECB" w:rsidRPr="000515CA" w:rsidRDefault="00585051">
            <w:pPr>
              <w:spacing w:before="40" w:after="40"/>
              <w:jc w:val="center"/>
              <w:rPr>
                <w:color w:val="E36C0A" w:themeColor="accent6" w:themeShade="BF"/>
                <w:szCs w:val="20"/>
              </w:rPr>
            </w:pPr>
            <w:r w:rsidRPr="000515CA">
              <w:rPr>
                <w:color w:val="E36C0A" w:themeColor="accent6" w:themeShade="BF"/>
                <w:szCs w:val="20"/>
              </w:rPr>
              <w:t>16주차</w:t>
            </w:r>
            <w:r w:rsidRPr="000515CA">
              <w:rPr>
                <w:color w:val="E36C0A" w:themeColor="accent6" w:themeShade="BF"/>
                <w:szCs w:val="20"/>
              </w:rPr>
              <w:br/>
              <w:t>(</w:t>
            </w:r>
            <w:proofErr w:type="spellStart"/>
            <w:r w:rsidRPr="000515CA">
              <w:rPr>
                <w:color w:val="E36C0A" w:themeColor="accent6" w:themeShade="BF"/>
                <w:szCs w:val="20"/>
              </w:rPr>
              <w:t>최종평가</w:t>
            </w:r>
            <w:proofErr w:type="spellEnd"/>
            <w:r w:rsidRPr="000515CA">
              <w:rPr>
                <w:color w:val="E36C0A" w:themeColor="accent6" w:themeShade="BF"/>
                <w:szCs w:val="20"/>
              </w:rPr>
              <w:t>)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4E79B0" w14:textId="77777777" w:rsidR="002B0ECB" w:rsidRPr="000515CA" w:rsidRDefault="00585051">
            <w:pPr>
              <w:spacing w:before="40" w:after="40"/>
              <w:rPr>
                <w:color w:val="E36C0A" w:themeColor="accent6" w:themeShade="BF"/>
                <w:szCs w:val="20"/>
                <w:lang w:eastAsia="ko-KR"/>
              </w:rPr>
            </w:pPr>
            <w:r w:rsidRPr="000515CA">
              <w:rPr>
                <w:color w:val="E36C0A" w:themeColor="accent6" w:themeShade="BF"/>
                <w:szCs w:val="20"/>
                <w:lang w:eastAsia="ko-KR"/>
              </w:rPr>
              <w:t>최종 결과보고서 작성, 오픈소스 공개, final 시연 및 발표 (60% 반영)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9F2E54" w14:textId="77777777" w:rsidR="002B0ECB" w:rsidRPr="000515CA" w:rsidRDefault="00585051">
            <w:pPr>
              <w:spacing w:before="40" w:after="40"/>
              <w:jc w:val="center"/>
              <w:rPr>
                <w:color w:val="E36C0A" w:themeColor="accent6" w:themeShade="BF"/>
                <w:szCs w:val="20"/>
              </w:rPr>
            </w:pPr>
            <w:proofErr w:type="spellStart"/>
            <w:r w:rsidRPr="000515CA">
              <w:rPr>
                <w:color w:val="E36C0A" w:themeColor="accent6" w:themeShade="BF"/>
                <w:szCs w:val="20"/>
              </w:rPr>
              <w:t>최종보고서</w:t>
            </w:r>
            <w:proofErr w:type="spellEnd"/>
            <w:r w:rsidRPr="000515CA">
              <w:rPr>
                <w:color w:val="E36C0A" w:themeColor="accent6" w:themeShade="BF"/>
                <w:szCs w:val="20"/>
              </w:rPr>
              <w:t xml:space="preserve"> </w:t>
            </w:r>
            <w:proofErr w:type="spellStart"/>
            <w:r w:rsidRPr="000515CA">
              <w:rPr>
                <w:color w:val="E36C0A" w:themeColor="accent6" w:themeShade="BF"/>
                <w:szCs w:val="20"/>
              </w:rPr>
              <w:t>제출</w:t>
            </w:r>
            <w:proofErr w:type="spellEnd"/>
          </w:p>
        </w:tc>
      </w:tr>
    </w:tbl>
    <w:p w14:paraId="052BB6C8" w14:textId="77777777" w:rsidR="002B0ECB" w:rsidRPr="000515CA" w:rsidRDefault="002B0ECB">
      <w:pPr>
        <w:spacing w:after="160"/>
        <w:rPr>
          <w:szCs w:val="20"/>
        </w:rPr>
      </w:pPr>
    </w:p>
    <w:p w14:paraId="790FBC44" w14:textId="77777777" w:rsidR="002B0ECB" w:rsidRPr="000515CA" w:rsidRDefault="00585051">
      <w:pPr>
        <w:spacing w:after="120"/>
        <w:rPr>
          <w:szCs w:val="20"/>
          <w:lang w:eastAsia="ko-KR"/>
        </w:rPr>
      </w:pPr>
      <w:r w:rsidRPr="000515CA">
        <w:rPr>
          <w:b/>
          <w:color w:val="006699"/>
          <w:szCs w:val="20"/>
          <w:lang w:eastAsia="ko-KR"/>
        </w:rPr>
        <w:t>5.2 산학 멘토링 사전 준비 및 피드백 환류 계획</w:t>
      </w:r>
      <w:r w:rsidRPr="000515CA">
        <w:rPr>
          <w:b/>
          <w:color w:val="006699"/>
          <w:szCs w:val="20"/>
          <w:lang w:eastAsia="ko-KR"/>
        </w:rPr>
        <w:br/>
      </w:r>
      <w:r w:rsidRPr="000515CA">
        <w:rPr>
          <w:color w:val="E36C0A" w:themeColor="accent6" w:themeShade="BF"/>
          <w:szCs w:val="20"/>
          <w:lang w:eastAsia="ko-KR"/>
        </w:rPr>
        <w:t>[</w:t>
      </w:r>
      <w:r w:rsidR="00F419AA">
        <w:rPr>
          <w:color w:val="E36C0A" w:themeColor="accent6" w:themeShade="BF"/>
          <w:szCs w:val="20"/>
          <w:lang w:eastAsia="ko-KR"/>
        </w:rPr>
        <w:t>(</w:t>
      </w:r>
      <w:proofErr w:type="spellStart"/>
      <w:r w:rsidR="00F419AA">
        <w:rPr>
          <w:rFonts w:hint="eastAsia"/>
          <w:color w:val="E36C0A" w:themeColor="accent6" w:themeShade="BF"/>
          <w:szCs w:val="20"/>
          <w:lang w:eastAsia="ko-KR"/>
        </w:rPr>
        <w:t>해당시</w:t>
      </w:r>
      <w:proofErr w:type="spellEnd"/>
      <w:r w:rsidR="00F419AA">
        <w:rPr>
          <w:rFonts w:hint="eastAsia"/>
          <w:color w:val="E36C0A" w:themeColor="accent6" w:themeShade="BF"/>
          <w:szCs w:val="20"/>
          <w:lang w:eastAsia="ko-KR"/>
        </w:rPr>
        <w:t xml:space="preserve"> 작성)</w:t>
      </w:r>
      <w:r w:rsidR="00F419AA">
        <w:rPr>
          <w:color w:val="E36C0A" w:themeColor="accent6" w:themeShade="BF"/>
          <w:szCs w:val="20"/>
          <w:lang w:eastAsia="ko-KR"/>
        </w:rPr>
        <w:t xml:space="preserve"> </w:t>
      </w:r>
      <w:r w:rsidRPr="000515CA">
        <w:rPr>
          <w:color w:val="E36C0A" w:themeColor="accent6" w:themeShade="BF"/>
          <w:szCs w:val="20"/>
          <w:lang w:eastAsia="ko-KR"/>
        </w:rPr>
        <w:t>기업 멘토의 피드백을 수렴하기 위해 사전 검토 요청할 질의사항과, 멘토 피드백 수렴 후 시스템에 반영할 피드백 환류 계획을 기술하세요.]</w:t>
      </w:r>
      <w:r w:rsidRPr="000515CA">
        <w:rPr>
          <w:szCs w:val="20"/>
          <w:lang w:eastAsia="ko-KR"/>
        </w:rPr>
        <w:br/>
      </w:r>
    </w:p>
    <w:p w14:paraId="6BB683F2" w14:textId="77777777" w:rsidR="002B0ECB" w:rsidRDefault="00585051">
      <w:pPr>
        <w:keepNext/>
        <w:spacing w:before="280" w:after="80"/>
        <w:rPr>
          <w:lang w:eastAsia="ko-KR"/>
        </w:rPr>
      </w:pPr>
      <w:r>
        <w:rPr>
          <w:b/>
          <w:color w:val="1B365D"/>
          <w:sz w:val="26"/>
          <w:lang w:eastAsia="ko-KR"/>
        </w:rPr>
        <w:t>6. 기대효과, 정량적 성능 검증 및 성과지표 (Impact &amp; Evaluation)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B0ECB" w14:paraId="5949A8B2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0D5DF" w14:textId="77777777" w:rsidR="002B0ECB" w:rsidRDefault="00585051">
            <w:pPr>
              <w:spacing w:before="40" w:after="40"/>
              <w:rPr>
                <w:lang w:eastAsia="ko-KR"/>
              </w:rPr>
            </w:pPr>
            <w:r w:rsidRPr="000515CA">
              <w:rPr>
                <w:color w:val="E36C0A" w:themeColor="accent6" w:themeShade="BF"/>
                <w:lang w:eastAsia="ko-KR"/>
              </w:rPr>
              <w:t>작성 가이드: 최종평가 심사항목인 '모델 성능 및 Baseline 벤치마크 대비 우수성'을 객관적으로 검증하기 위한 정량적 지표와 성과 창출 계획을 명시하세요.</w:t>
            </w:r>
          </w:p>
        </w:tc>
      </w:tr>
    </w:tbl>
    <w:p w14:paraId="79D9A8F3" w14:textId="77777777" w:rsidR="002B0ECB" w:rsidRDefault="002B0ECB">
      <w:pPr>
        <w:spacing w:after="80"/>
        <w:rPr>
          <w:lang w:eastAsia="ko-KR"/>
        </w:rPr>
      </w:pPr>
    </w:p>
    <w:p w14:paraId="2E336EE2" w14:textId="77777777" w:rsidR="00F419AA" w:rsidRDefault="00585051">
      <w:pPr>
        <w:spacing w:after="120"/>
        <w:rPr>
          <w:color w:val="E36C0A" w:themeColor="accent6" w:themeShade="BF"/>
          <w:lang w:eastAsia="ko-KR"/>
        </w:rPr>
      </w:pPr>
      <w:r>
        <w:rPr>
          <w:b/>
          <w:color w:val="006699"/>
          <w:lang w:eastAsia="ko-KR"/>
        </w:rPr>
        <w:t>6.1 정량적 성능 검증 지표 및 벤치마크 평가 계획</w:t>
      </w:r>
      <w:r>
        <w:rPr>
          <w:b/>
          <w:color w:val="006699"/>
          <w:lang w:eastAsia="ko-KR"/>
        </w:rPr>
        <w:br/>
      </w:r>
      <w:r w:rsidR="00F419AA">
        <w:rPr>
          <w:color w:val="E36C0A" w:themeColor="accent6" w:themeShade="BF"/>
          <w:lang w:eastAsia="ko-KR"/>
        </w:rPr>
        <w:t>(</w:t>
      </w:r>
      <w:r w:rsidR="00F419AA">
        <w:rPr>
          <w:rFonts w:hint="eastAsia"/>
          <w:color w:val="E36C0A" w:themeColor="accent6" w:themeShade="BF"/>
          <w:lang w:eastAsia="ko-KR"/>
        </w:rPr>
        <w:t>예시)</w:t>
      </w:r>
    </w:p>
    <w:p w14:paraId="0631B0A4" w14:textId="77777777" w:rsidR="002B0ECB" w:rsidRDefault="00585051">
      <w:pPr>
        <w:spacing w:after="120"/>
        <w:rPr>
          <w:lang w:eastAsia="ko-KR"/>
        </w:rPr>
      </w:pPr>
      <w:r w:rsidRPr="003F21E7">
        <w:rPr>
          <w:color w:val="E36C0A" w:themeColor="accent6" w:themeShade="BF"/>
          <w:lang w:eastAsia="ko-KR"/>
        </w:rPr>
        <w:t xml:space="preserve">• Baseline 모델: </w:t>
      </w:r>
      <w:r w:rsidRPr="003F21E7">
        <w:rPr>
          <w:color w:val="E36C0A" w:themeColor="accent6" w:themeShade="BF"/>
          <w:lang w:eastAsia="ko-KR"/>
        </w:rPr>
        <w:br/>
        <w:t xml:space="preserve">• 평가 데이터셋: </w:t>
      </w:r>
      <w:r w:rsidRPr="003F21E7">
        <w:rPr>
          <w:color w:val="E36C0A" w:themeColor="accent6" w:themeShade="BF"/>
          <w:lang w:eastAsia="ko-KR"/>
        </w:rPr>
        <w:br/>
        <w:t>• 주요 평가 지표 (Metric): 예) Accuracy 85% 이상, Inference Time 100ms 이내, BLEU/ROUGE 스코어 등</w:t>
      </w:r>
      <w:r w:rsidRPr="003F21E7">
        <w:rPr>
          <w:color w:val="E36C0A" w:themeColor="accent6" w:themeShade="BF"/>
          <w:lang w:eastAsia="ko-KR"/>
        </w:rPr>
        <w:br/>
      </w:r>
      <w:r w:rsidRPr="003F21E7">
        <w:rPr>
          <w:color w:val="E36C0A" w:themeColor="accent6" w:themeShade="BF"/>
          <w:lang w:eastAsia="ko-KR"/>
        </w:rPr>
        <w:lastRenderedPageBreak/>
        <w:t xml:space="preserve">• 성능 검증 방법: </w:t>
      </w:r>
      <w:r w:rsidRPr="003F21E7">
        <w:rPr>
          <w:color w:val="E36C0A" w:themeColor="accent6" w:themeShade="BF"/>
          <w:lang w:eastAsia="ko-KR"/>
        </w:rPr>
        <w:br/>
      </w:r>
      <w:r>
        <w:rPr>
          <w:lang w:eastAsia="ko-KR"/>
        </w:rPr>
        <w:br/>
      </w:r>
      <w:r>
        <w:rPr>
          <w:b/>
          <w:color w:val="006699"/>
          <w:lang w:eastAsia="ko-KR"/>
        </w:rPr>
        <w:t>6.2 기대효과 및 결과물 활용 계획</w:t>
      </w:r>
      <w:r>
        <w:rPr>
          <w:b/>
          <w:color w:val="006699"/>
          <w:lang w:eastAsia="ko-KR"/>
        </w:rPr>
        <w:br/>
      </w:r>
      <w:r w:rsidRPr="003F21E7">
        <w:rPr>
          <w:color w:val="E36C0A" w:themeColor="accent6" w:themeShade="BF"/>
          <w:lang w:eastAsia="ko-KR"/>
        </w:rPr>
        <w:t>[</w:t>
      </w:r>
      <w:r w:rsidR="00F419AA">
        <w:rPr>
          <w:color w:val="E36C0A" w:themeColor="accent6" w:themeShade="BF"/>
          <w:lang w:eastAsia="ko-KR"/>
        </w:rPr>
        <w:t>(</w:t>
      </w:r>
      <w:r w:rsidR="00F419AA">
        <w:rPr>
          <w:rFonts w:hint="eastAsia"/>
          <w:color w:val="E36C0A" w:themeColor="accent6" w:themeShade="BF"/>
          <w:lang w:eastAsia="ko-KR"/>
        </w:rPr>
        <w:t>예시)</w:t>
      </w:r>
      <w:r w:rsidR="00F419AA">
        <w:rPr>
          <w:color w:val="E36C0A" w:themeColor="accent6" w:themeShade="BF"/>
          <w:lang w:eastAsia="ko-KR"/>
        </w:rPr>
        <w:t xml:space="preserve"> </w:t>
      </w:r>
      <w:r w:rsidRPr="003F21E7">
        <w:rPr>
          <w:color w:val="E36C0A" w:themeColor="accent6" w:themeShade="BF"/>
          <w:lang w:eastAsia="ko-KR"/>
        </w:rPr>
        <w:t>산학협력 성과 창출, 오픈소스 공개(GitHub), 서비스 배포, 후속 연구 및 학술대회 논문 제출 등 활용 계획을 기술하세요.]</w:t>
      </w:r>
      <w:r w:rsidRPr="003F21E7">
        <w:rPr>
          <w:color w:val="E36C0A" w:themeColor="accent6" w:themeShade="BF"/>
          <w:lang w:eastAsia="ko-KR"/>
        </w:rPr>
        <w:br/>
      </w:r>
    </w:p>
    <w:p w14:paraId="3B524391" w14:textId="77777777" w:rsidR="002B0ECB" w:rsidRDefault="00585051">
      <w:pPr>
        <w:keepNext/>
        <w:spacing w:before="280" w:after="80"/>
        <w:rPr>
          <w:lang w:eastAsia="ko-KR"/>
        </w:rPr>
      </w:pPr>
      <w:r>
        <w:rPr>
          <w:b/>
          <w:color w:val="1B365D"/>
          <w:sz w:val="26"/>
          <w:lang w:eastAsia="ko-KR"/>
        </w:rPr>
        <w:t>7. 참고문헌 (References)</w:t>
      </w:r>
    </w:p>
    <w:p w14:paraId="5DF6F029" w14:textId="77777777" w:rsidR="000A6591" w:rsidRDefault="000A6591">
      <w:pPr>
        <w:spacing w:after="120"/>
        <w:rPr>
          <w:color w:val="E36C0A" w:themeColor="accent6" w:themeShade="BF"/>
          <w:lang w:eastAsia="ko-KR"/>
        </w:rPr>
      </w:pPr>
      <w:r>
        <w:rPr>
          <w:rFonts w:hint="eastAsia"/>
          <w:color w:val="E36C0A" w:themeColor="accent6" w:themeShade="BF"/>
          <w:lang w:eastAsia="ko-KR"/>
        </w:rPr>
        <w:t>(참고문헌 양식은 각 학문 분야에서 주로 사용하는 것을 따라 일관되게 기록할 것.)</w:t>
      </w:r>
    </w:p>
    <w:p w14:paraId="6568309B" w14:textId="77777777" w:rsidR="002B0ECB" w:rsidRPr="003F21E7" w:rsidRDefault="00585051">
      <w:pPr>
        <w:spacing w:after="120"/>
        <w:rPr>
          <w:color w:val="E36C0A" w:themeColor="accent6" w:themeShade="BF"/>
        </w:rPr>
      </w:pPr>
      <w:r w:rsidRPr="003F21E7">
        <w:rPr>
          <w:color w:val="E36C0A" w:themeColor="accent6" w:themeShade="BF"/>
        </w:rPr>
        <w:t>[1] Author, "Paper Title," Journal/Conference Name, Year.</w:t>
      </w:r>
      <w:r w:rsidRPr="003F21E7">
        <w:rPr>
          <w:color w:val="E36C0A" w:themeColor="accent6" w:themeShade="BF"/>
        </w:rPr>
        <w:br/>
        <w:t>[2] GitHub Repository / Technical Documentation URL</w:t>
      </w:r>
    </w:p>
    <w:sectPr w:rsidR="002B0ECB" w:rsidRPr="003F21E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D1E67" w14:textId="77777777" w:rsidR="008F2229" w:rsidRDefault="008F2229" w:rsidP="00405DB9">
      <w:pPr>
        <w:spacing w:after="0" w:line="240" w:lineRule="auto"/>
      </w:pPr>
      <w:r>
        <w:separator/>
      </w:r>
    </w:p>
  </w:endnote>
  <w:endnote w:type="continuationSeparator" w:id="0">
    <w:p w14:paraId="5C94BF56" w14:textId="77777777" w:rsidR="008F2229" w:rsidRDefault="008F2229" w:rsidP="00405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2523F" w14:textId="77777777" w:rsidR="008F2229" w:rsidRDefault="008F2229" w:rsidP="00405DB9">
      <w:pPr>
        <w:spacing w:after="0" w:line="240" w:lineRule="auto"/>
      </w:pPr>
      <w:r>
        <w:separator/>
      </w:r>
    </w:p>
  </w:footnote>
  <w:footnote w:type="continuationSeparator" w:id="0">
    <w:p w14:paraId="6301ACA6" w14:textId="77777777" w:rsidR="008F2229" w:rsidRDefault="008F2229" w:rsidP="00405D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FFD67C8"/>
    <w:multiLevelType w:val="hybridMultilevel"/>
    <w:tmpl w:val="7DB4002A"/>
    <w:lvl w:ilvl="0" w:tplc="4760A1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244533134">
    <w:abstractNumId w:val="8"/>
  </w:num>
  <w:num w:numId="2" w16cid:durableId="1957832573">
    <w:abstractNumId w:val="6"/>
  </w:num>
  <w:num w:numId="3" w16cid:durableId="1663773670">
    <w:abstractNumId w:val="5"/>
  </w:num>
  <w:num w:numId="4" w16cid:durableId="942153673">
    <w:abstractNumId w:val="4"/>
  </w:num>
  <w:num w:numId="5" w16cid:durableId="1750805190">
    <w:abstractNumId w:val="7"/>
  </w:num>
  <w:num w:numId="6" w16cid:durableId="1877084528">
    <w:abstractNumId w:val="3"/>
  </w:num>
  <w:num w:numId="7" w16cid:durableId="816726617">
    <w:abstractNumId w:val="2"/>
  </w:num>
  <w:num w:numId="8" w16cid:durableId="1289631436">
    <w:abstractNumId w:val="1"/>
  </w:num>
  <w:num w:numId="9" w16cid:durableId="909655379">
    <w:abstractNumId w:val="0"/>
  </w:num>
  <w:num w:numId="10" w16cid:durableId="2748694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5CA"/>
    <w:rsid w:val="0006063C"/>
    <w:rsid w:val="000A6591"/>
    <w:rsid w:val="0015074B"/>
    <w:rsid w:val="0029639D"/>
    <w:rsid w:val="002B0ECB"/>
    <w:rsid w:val="002B164D"/>
    <w:rsid w:val="00326F90"/>
    <w:rsid w:val="003F21E7"/>
    <w:rsid w:val="00400B67"/>
    <w:rsid w:val="00405DB9"/>
    <w:rsid w:val="0043192E"/>
    <w:rsid w:val="004E50BB"/>
    <w:rsid w:val="00585051"/>
    <w:rsid w:val="00626F26"/>
    <w:rsid w:val="00765914"/>
    <w:rsid w:val="008F2229"/>
    <w:rsid w:val="009B4690"/>
    <w:rsid w:val="00A84EA0"/>
    <w:rsid w:val="00AA1D8D"/>
    <w:rsid w:val="00B47730"/>
    <w:rsid w:val="00B54C78"/>
    <w:rsid w:val="00BB39AF"/>
    <w:rsid w:val="00CA3649"/>
    <w:rsid w:val="00CB0664"/>
    <w:rsid w:val="00E521D2"/>
    <w:rsid w:val="00E555AA"/>
    <w:rsid w:val="00EF19DE"/>
    <w:rsid w:val="00F419AA"/>
    <w:rsid w:val="00FB5A1A"/>
    <w:rsid w:val="00FC693F"/>
    <w:rsid w:val="00FF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0BEBC78"/>
  <w14:defaultImageDpi w14:val="300"/>
  <w15:docId w15:val="{D7D4C382-B08D-47F8-965F-2B3C36C9D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color w:val="333333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17B0251-B2B9-4C52-88A5-8CF69CF0C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1027</Words>
  <Characters>3053</Characters>
  <Application>Microsoft Office Word</Application>
  <DocSecurity>0</DocSecurity>
  <Lines>203</Lines>
  <Paragraphs>119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풍진 조</cp:lastModifiedBy>
  <cp:revision>9</cp:revision>
  <dcterms:created xsi:type="dcterms:W3CDTF">2026-09-02T06:03:00Z</dcterms:created>
  <dcterms:modified xsi:type="dcterms:W3CDTF">2026-09-04T01:33:00Z</dcterms:modified>
  <cp:category/>
</cp:coreProperties>
</file>