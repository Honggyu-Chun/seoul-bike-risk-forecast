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E4A69" w14:textId="77777777" w:rsidR="00400B67" w:rsidRDefault="00585051" w:rsidP="00400B67">
      <w:pPr>
        <w:spacing w:after="80"/>
        <w:jc w:val="center"/>
        <w:rPr>
          <w:b/>
          <w:color w:val="1B365D"/>
          <w:sz w:val="40"/>
          <w:lang w:eastAsia="ko-KR"/>
        </w:rPr>
      </w:pPr>
      <w:r>
        <w:rPr>
          <w:b/>
          <w:color w:val="1B365D"/>
          <w:sz w:val="40"/>
          <w:lang w:eastAsia="ko-KR"/>
        </w:rPr>
        <w:t>AI P-실무프로젝트</w:t>
      </w:r>
      <w:r w:rsidR="009B4690">
        <w:rPr>
          <w:rFonts w:hint="eastAsia"/>
          <w:b/>
          <w:color w:val="1B365D"/>
          <w:sz w:val="40"/>
          <w:lang w:eastAsia="ko-KR"/>
        </w:rPr>
        <w:t>(</w:t>
      </w:r>
      <w:proofErr w:type="spellStart"/>
      <w:r w:rsidR="009B4690">
        <w:rPr>
          <w:rFonts w:hint="eastAsia"/>
          <w:b/>
          <w:color w:val="1B365D"/>
          <w:sz w:val="40"/>
          <w:lang w:eastAsia="ko-KR"/>
        </w:rPr>
        <w:t>캡스톤디자인</w:t>
      </w:r>
      <w:proofErr w:type="spellEnd"/>
      <w:r w:rsidR="009B4690">
        <w:rPr>
          <w:rFonts w:hint="eastAsia"/>
          <w:b/>
          <w:color w:val="1B365D"/>
          <w:sz w:val="40"/>
          <w:lang w:eastAsia="ko-KR"/>
        </w:rPr>
        <w:t>)</w:t>
      </w:r>
      <w:r>
        <w:rPr>
          <w:b/>
          <w:color w:val="1B365D"/>
          <w:sz w:val="40"/>
          <w:lang w:eastAsia="ko-KR"/>
        </w:rPr>
        <w:t xml:space="preserve"> 과제 계획서</w:t>
      </w:r>
    </w:p>
    <w:tbl>
      <w:tblPr>
        <w:tblW w:w="9363" w:type="dxa"/>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1555"/>
        <w:gridCol w:w="3198"/>
        <w:gridCol w:w="1479"/>
        <w:gridCol w:w="3131"/>
      </w:tblGrid>
      <w:tr w:rsidR="003F21E7" w14:paraId="2F563D14" w14:textId="77777777" w:rsidTr="00FF2A69">
        <w:trPr>
          <w:cantSplit/>
          <w:jc w:val="center"/>
        </w:trPr>
        <w:tc>
          <w:tcPr>
            <w:tcW w:w="9363" w:type="dxa"/>
            <w:gridSpan w:val="4"/>
            <w:shd w:val="clear" w:color="auto" w:fill="1B365D"/>
            <w:tcMar>
              <w:top w:w="100" w:type="dxa"/>
              <w:left w:w="120" w:type="dxa"/>
              <w:bottom w:w="100" w:type="dxa"/>
              <w:right w:w="120" w:type="dxa"/>
            </w:tcMar>
          </w:tcPr>
          <w:p w14:paraId="0EE98314" w14:textId="77777777" w:rsidR="003F21E7" w:rsidRDefault="003F21E7" w:rsidP="003F21E7">
            <w:pPr>
              <w:spacing w:before="40" w:after="40"/>
            </w:pPr>
            <w:r>
              <w:rPr>
                <w:b/>
                <w:color w:val="FFFFFF"/>
                <w:sz w:val="21"/>
              </w:rPr>
              <w:t xml:space="preserve">1. </w:t>
            </w:r>
            <w:proofErr w:type="spellStart"/>
            <w:r>
              <w:rPr>
                <w:b/>
                <w:color w:val="FFFFFF"/>
                <w:sz w:val="21"/>
              </w:rPr>
              <w:t>기본</w:t>
            </w:r>
            <w:proofErr w:type="spellEnd"/>
            <w:r>
              <w:rPr>
                <w:b/>
                <w:color w:val="FFFFFF"/>
                <w:sz w:val="21"/>
              </w:rPr>
              <w:t xml:space="preserve"> </w:t>
            </w:r>
            <w:proofErr w:type="spellStart"/>
            <w:r>
              <w:rPr>
                <w:b/>
                <w:color w:val="FFFFFF"/>
                <w:sz w:val="21"/>
              </w:rPr>
              <w:t>정보</w:t>
            </w:r>
            <w:proofErr w:type="spellEnd"/>
            <w:r>
              <w:rPr>
                <w:b/>
                <w:color w:val="FFFFFF"/>
                <w:sz w:val="21"/>
              </w:rPr>
              <w:t xml:space="preserve"> (Basic Information)</w:t>
            </w:r>
          </w:p>
        </w:tc>
      </w:tr>
      <w:tr w:rsidR="002B0ECB" w14:paraId="2EB22A0C" w14:textId="77777777" w:rsidTr="003F21E7">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cantSplit/>
          <w:jc w:val="center"/>
        </w:trPr>
        <w:tc>
          <w:tcPr>
            <w:tcW w:w="1555" w:type="dxa"/>
            <w:shd w:val="clear" w:color="auto" w:fill="EBF1F5"/>
            <w:tcMar>
              <w:top w:w="100" w:type="dxa"/>
              <w:left w:w="120" w:type="dxa"/>
              <w:bottom w:w="100" w:type="dxa"/>
              <w:right w:w="120" w:type="dxa"/>
            </w:tcMar>
          </w:tcPr>
          <w:p w14:paraId="1A72058E" w14:textId="77777777" w:rsidR="002B0ECB" w:rsidRPr="003F21E7" w:rsidRDefault="00585051">
            <w:pPr>
              <w:spacing w:before="40" w:after="40"/>
              <w:rPr>
                <w:szCs w:val="20"/>
              </w:rPr>
            </w:pPr>
            <w:proofErr w:type="spellStart"/>
            <w:r w:rsidRPr="003F21E7">
              <w:rPr>
                <w:b/>
                <w:color w:val="222222"/>
                <w:szCs w:val="20"/>
              </w:rPr>
              <w:t>과제명</w:t>
            </w:r>
            <w:proofErr w:type="spellEnd"/>
            <w:r w:rsidRPr="003F21E7">
              <w:rPr>
                <w:b/>
                <w:color w:val="222222"/>
                <w:szCs w:val="20"/>
              </w:rPr>
              <w:t xml:space="preserve"> </w:t>
            </w:r>
            <w:r w:rsidRPr="009B4690">
              <w:rPr>
                <w:color w:val="222222"/>
                <w:szCs w:val="20"/>
              </w:rPr>
              <w:t>(</w:t>
            </w:r>
            <w:proofErr w:type="spellStart"/>
            <w:r w:rsidRPr="009B4690">
              <w:rPr>
                <w:color w:val="222222"/>
                <w:szCs w:val="20"/>
              </w:rPr>
              <w:t>국문</w:t>
            </w:r>
            <w:proofErr w:type="spellEnd"/>
            <w:r w:rsidRPr="009B4690">
              <w:rPr>
                <w:color w:val="222222"/>
                <w:szCs w:val="20"/>
              </w:rPr>
              <w:t>)</w:t>
            </w:r>
          </w:p>
        </w:tc>
        <w:tc>
          <w:tcPr>
            <w:tcW w:w="7808" w:type="dxa"/>
            <w:gridSpan w:val="3"/>
            <w:tcMar>
              <w:top w:w="100" w:type="dxa"/>
              <w:left w:w="120" w:type="dxa"/>
              <w:bottom w:w="100" w:type="dxa"/>
              <w:right w:w="120" w:type="dxa"/>
            </w:tcMar>
          </w:tcPr>
          <w:p w14:paraId="234BD189" w14:textId="77777777" w:rsidR="002B0ECB" w:rsidRPr="003F21E7" w:rsidRDefault="009B4690">
            <w:pPr>
              <w:spacing w:before="40" w:after="40"/>
              <w:rPr>
                <w:szCs w:val="20"/>
                <w:lang w:eastAsia="ko-KR"/>
              </w:rPr>
            </w:pPr>
            <w:r>
              <w:rPr>
                <w:szCs w:val="20"/>
                <w:lang w:eastAsia="ko-KR"/>
              </w:rPr>
              <w:t>사용자 지정 시각의 따릉이 부족 위험 예측 및 대여소 선택 지원</w:t>
            </w:r>
          </w:p>
        </w:tc>
      </w:tr>
      <w:tr w:rsidR="002B0ECB" w14:paraId="5E2DC1B2" w14:textId="77777777" w:rsidTr="003F21E7">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cantSplit/>
          <w:jc w:val="center"/>
        </w:trPr>
        <w:tc>
          <w:tcPr>
            <w:tcW w:w="1555" w:type="dxa"/>
            <w:shd w:val="clear" w:color="auto" w:fill="EBF1F5"/>
            <w:tcMar>
              <w:top w:w="100" w:type="dxa"/>
              <w:left w:w="120" w:type="dxa"/>
              <w:bottom w:w="100" w:type="dxa"/>
              <w:right w:w="120" w:type="dxa"/>
            </w:tcMar>
          </w:tcPr>
          <w:p w14:paraId="0403C775" w14:textId="77777777" w:rsidR="002B0ECB" w:rsidRPr="003F21E7" w:rsidRDefault="00585051">
            <w:pPr>
              <w:spacing w:before="40" w:after="40"/>
              <w:rPr>
                <w:szCs w:val="20"/>
              </w:rPr>
            </w:pPr>
            <w:proofErr w:type="spellStart"/>
            <w:r w:rsidRPr="003F21E7">
              <w:rPr>
                <w:b/>
                <w:color w:val="222222"/>
                <w:szCs w:val="20"/>
              </w:rPr>
              <w:t>과제명</w:t>
            </w:r>
            <w:proofErr w:type="spellEnd"/>
            <w:r w:rsidRPr="003F21E7">
              <w:rPr>
                <w:b/>
                <w:color w:val="222222"/>
                <w:szCs w:val="20"/>
              </w:rPr>
              <w:t xml:space="preserve"> </w:t>
            </w:r>
            <w:r w:rsidRPr="009B4690">
              <w:rPr>
                <w:color w:val="222222"/>
                <w:szCs w:val="20"/>
              </w:rPr>
              <w:t>(</w:t>
            </w:r>
            <w:proofErr w:type="spellStart"/>
            <w:r w:rsidRPr="009B4690">
              <w:rPr>
                <w:color w:val="222222"/>
                <w:szCs w:val="20"/>
              </w:rPr>
              <w:t>영문</w:t>
            </w:r>
            <w:proofErr w:type="spellEnd"/>
            <w:r w:rsidRPr="009B4690">
              <w:rPr>
                <w:color w:val="222222"/>
                <w:szCs w:val="20"/>
              </w:rPr>
              <w:t>)</w:t>
            </w:r>
          </w:p>
        </w:tc>
        <w:tc>
          <w:tcPr>
            <w:tcW w:w="7808" w:type="dxa"/>
            <w:gridSpan w:val="3"/>
            <w:tcMar>
              <w:top w:w="100" w:type="dxa"/>
              <w:left w:w="120" w:type="dxa"/>
              <w:bottom w:w="100" w:type="dxa"/>
              <w:right w:w="120" w:type="dxa"/>
            </w:tcMar>
          </w:tcPr>
          <w:p w14:paraId="200796B8" w14:textId="77777777" w:rsidR="002B0ECB" w:rsidRPr="003F21E7" w:rsidRDefault="009B4690">
            <w:pPr>
              <w:spacing w:before="40" w:after="40"/>
              <w:rPr>
                <w:szCs w:val="20"/>
              </w:rPr>
            </w:pPr>
            <w:r>
              <w:rPr>
                <w:szCs w:val="20"/>
              </w:rPr>
              <w:t>Seoul Bike Shortage Risk Prediction and Station Selection for User Selected Times</w:t>
            </w:r>
          </w:p>
        </w:tc>
      </w:tr>
      <w:tr w:rsidR="00A84EA0" w14:paraId="22992A1B" w14:textId="77777777" w:rsidTr="005B226A">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cantSplit/>
          <w:trHeight w:val="351"/>
          <w:jc w:val="center"/>
        </w:trPr>
        <w:tc>
          <w:tcPr>
            <w:tcW w:w="1555" w:type="dxa"/>
            <w:shd w:val="clear" w:color="auto" w:fill="EBF1F5"/>
            <w:tcMar>
              <w:top w:w="100" w:type="dxa"/>
              <w:left w:w="120" w:type="dxa"/>
              <w:bottom w:w="100" w:type="dxa"/>
              <w:right w:w="120" w:type="dxa"/>
            </w:tcMar>
          </w:tcPr>
          <w:p w14:paraId="1C6CB3FD" w14:textId="77777777" w:rsidR="00A84EA0" w:rsidRPr="003F21E7" w:rsidRDefault="00A84EA0">
            <w:pPr>
              <w:spacing w:before="40" w:after="40"/>
              <w:rPr>
                <w:szCs w:val="20"/>
              </w:rPr>
            </w:pPr>
            <w:proofErr w:type="spellStart"/>
            <w:r w:rsidRPr="003F21E7">
              <w:rPr>
                <w:b/>
                <w:color w:val="222222"/>
                <w:szCs w:val="20"/>
              </w:rPr>
              <w:t>수행</w:t>
            </w:r>
            <w:proofErr w:type="spellEnd"/>
            <w:r w:rsidRPr="003F21E7">
              <w:rPr>
                <w:b/>
                <w:color w:val="222222"/>
                <w:szCs w:val="20"/>
              </w:rPr>
              <w:t xml:space="preserve"> </w:t>
            </w:r>
            <w:proofErr w:type="spellStart"/>
            <w:r w:rsidRPr="003F21E7">
              <w:rPr>
                <w:b/>
                <w:color w:val="222222"/>
                <w:szCs w:val="20"/>
              </w:rPr>
              <w:t>기간</w:t>
            </w:r>
            <w:proofErr w:type="spellEnd"/>
          </w:p>
        </w:tc>
        <w:tc>
          <w:tcPr>
            <w:tcW w:w="7808" w:type="dxa"/>
            <w:gridSpan w:val="3"/>
            <w:tcMar>
              <w:top w:w="100" w:type="dxa"/>
              <w:left w:w="120" w:type="dxa"/>
              <w:bottom w:w="100" w:type="dxa"/>
              <w:right w:w="120" w:type="dxa"/>
            </w:tcMar>
          </w:tcPr>
          <w:p w14:paraId="1141C116" w14:textId="77777777" w:rsidR="00A84EA0" w:rsidRPr="003F21E7" w:rsidRDefault="00A84EA0">
            <w:pPr>
              <w:spacing w:before="40" w:after="40"/>
              <w:rPr>
                <w:szCs w:val="20"/>
                <w:lang w:eastAsia="ko-KR"/>
              </w:rPr>
            </w:pPr>
            <w:r w:rsidRPr="003F21E7">
              <w:rPr>
                <w:color w:val="222222"/>
                <w:szCs w:val="20"/>
              </w:rPr>
              <w:t>2026.9.1 ~ 2026.12.21</w:t>
            </w:r>
          </w:p>
        </w:tc>
      </w:tr>
      <w:tr w:rsidR="00BB39AF" w:rsidRPr="0082133F" w14:paraId="0AD8A86F" w14:textId="77777777" w:rsidTr="003F21E7">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cantSplit/>
          <w:jc w:val="center"/>
        </w:trPr>
        <w:tc>
          <w:tcPr>
            <w:tcW w:w="1555" w:type="dxa"/>
            <w:shd w:val="clear" w:color="auto" w:fill="EBF1F5"/>
            <w:tcMar>
              <w:top w:w="100" w:type="dxa"/>
              <w:left w:w="120" w:type="dxa"/>
              <w:bottom w:w="100" w:type="dxa"/>
              <w:right w:w="120" w:type="dxa"/>
            </w:tcMar>
          </w:tcPr>
          <w:p w14:paraId="68F121BA" w14:textId="77777777" w:rsidR="00BB39AF" w:rsidRPr="003F21E7" w:rsidRDefault="00BB39AF" w:rsidP="00BB39AF">
            <w:pPr>
              <w:spacing w:before="40" w:after="40"/>
              <w:rPr>
                <w:szCs w:val="20"/>
              </w:rPr>
            </w:pPr>
            <w:r w:rsidRPr="003F21E7">
              <w:rPr>
                <w:b/>
                <w:color w:val="222222"/>
                <w:szCs w:val="20"/>
              </w:rPr>
              <w:t>팀</w:t>
            </w:r>
          </w:p>
        </w:tc>
        <w:tc>
          <w:tcPr>
            <w:tcW w:w="7808" w:type="dxa"/>
            <w:gridSpan w:val="3"/>
            <w:tcMar>
              <w:top w:w="100" w:type="dxa"/>
              <w:left w:w="120" w:type="dxa"/>
              <w:bottom w:w="100" w:type="dxa"/>
              <w:right w:w="120" w:type="dxa"/>
            </w:tcMar>
          </w:tcPr>
          <w:p w14:paraId="62B8D588" w14:textId="23BF4DF2" w:rsidR="0082133F" w:rsidRDefault="00BB39AF" w:rsidP="00BB39AF">
            <w:pPr>
              <w:spacing w:before="40" w:after="40"/>
              <w:rPr>
                <w:szCs w:val="20"/>
                <w:lang w:eastAsia="ko-KR"/>
              </w:rPr>
            </w:pPr>
            <w:r>
              <w:rPr>
                <w:szCs w:val="20"/>
                <w:lang w:eastAsia="ko-KR"/>
              </w:rPr>
              <w:t xml:space="preserve">팀 명:                  </w:t>
            </w:r>
            <w:r w:rsidR="0082133F">
              <w:rPr>
                <w:rFonts w:hint="eastAsia"/>
                <w:szCs w:val="20"/>
                <w:lang w:eastAsia="ko-KR"/>
              </w:rPr>
              <w:t xml:space="preserve">                                                       </w:t>
            </w:r>
            <w:r>
              <w:rPr>
                <w:szCs w:val="20"/>
                <w:lang w:eastAsia="ko-KR"/>
              </w:rPr>
              <w:t xml:space="preserve">분반/조: 2분반 2조                    </w:t>
            </w:r>
          </w:p>
          <w:p w14:paraId="05A7C732" w14:textId="5D558267" w:rsidR="00BB39AF" w:rsidRDefault="00BB39AF" w:rsidP="00BB39AF">
            <w:pPr>
              <w:spacing w:before="40" w:after="40"/>
              <w:rPr>
                <w:szCs w:val="20"/>
                <w:lang w:eastAsia="ko-KR"/>
              </w:rPr>
            </w:pPr>
            <w:proofErr w:type="gramStart"/>
            <w:r>
              <w:rPr>
                <w:szCs w:val="20"/>
                <w:lang w:eastAsia="ko-KR"/>
              </w:rPr>
              <w:t>GitHub /</w:t>
            </w:r>
            <w:proofErr w:type="gramEnd"/>
            <w:r>
              <w:rPr>
                <w:szCs w:val="20"/>
                <w:lang w:eastAsia="ko-KR"/>
              </w:rPr>
              <w:t xml:space="preserve"> Notion 페이지:</w:t>
            </w:r>
            <w:r>
              <w:rPr>
                <w:szCs w:val="20"/>
                <w:lang w:eastAsia="ko-KR"/>
              </w:rPr>
              <w:br/>
            </w:r>
            <w:hyperlink r:id="rId8" w:history="1">
              <w:r w:rsidR="009175D7" w:rsidRPr="00E96728">
                <w:rPr>
                  <w:rStyle w:val="aff1"/>
                  <w:szCs w:val="20"/>
                  <w:lang w:eastAsia="ko-KR"/>
                </w:rPr>
                <w:t>https://github.com/Honggyu-Chun/P_Project</w:t>
              </w:r>
            </w:hyperlink>
          </w:p>
          <w:p w14:paraId="7FB9F499" w14:textId="77777777" w:rsidR="009175D7" w:rsidRPr="009175D7" w:rsidRDefault="009175D7" w:rsidP="00BB39AF">
            <w:pPr>
              <w:spacing w:before="40" w:after="40"/>
              <w:rPr>
                <w:rFonts w:hint="eastAsia"/>
                <w:szCs w:val="20"/>
                <w:lang w:eastAsia="ko-KR"/>
              </w:rPr>
            </w:pPr>
          </w:p>
          <w:p w14:paraId="10918EDA" w14:textId="40C503B3" w:rsidR="00FF7983" w:rsidRPr="003F21E7" w:rsidRDefault="00FF7983" w:rsidP="00FF7983">
            <w:pPr>
              <w:spacing w:before="40" w:after="40"/>
              <w:rPr>
                <w:color w:val="222222"/>
                <w:szCs w:val="20"/>
                <w:lang w:eastAsia="ko-KR"/>
              </w:rPr>
            </w:pPr>
            <w:r w:rsidRPr="003F21E7">
              <w:rPr>
                <w:color w:val="222222"/>
                <w:szCs w:val="20"/>
                <w:lang w:eastAsia="ko-KR"/>
              </w:rPr>
              <w:t>[팀</w:t>
            </w:r>
            <w:r w:rsidRPr="003F21E7">
              <w:rPr>
                <w:rFonts w:hint="eastAsia"/>
                <w:color w:val="222222"/>
                <w:szCs w:val="20"/>
                <w:lang w:eastAsia="ko-KR"/>
              </w:rPr>
              <w:t>원1</w:t>
            </w:r>
            <w:r w:rsidRPr="003F21E7">
              <w:rPr>
                <w:color w:val="222222"/>
                <w:szCs w:val="20"/>
                <w:lang w:eastAsia="ko-KR"/>
              </w:rPr>
              <w:t xml:space="preserve">] 성명: </w:t>
            </w:r>
            <w:r w:rsidR="0082133F">
              <w:rPr>
                <w:rFonts w:hint="eastAsia"/>
                <w:color w:val="222222"/>
                <w:szCs w:val="20"/>
                <w:lang w:eastAsia="ko-KR"/>
              </w:rPr>
              <w:t>정은섭</w:t>
            </w:r>
            <w:r w:rsidRPr="003F21E7">
              <w:rPr>
                <w:color w:val="222222"/>
                <w:szCs w:val="20"/>
                <w:lang w:eastAsia="ko-KR"/>
              </w:rPr>
              <w:t xml:space="preserve">        학번:               이메일:    </w:t>
            </w:r>
          </w:p>
          <w:p w14:paraId="3B21F1D3" w14:textId="1C3A20EE" w:rsidR="00FF7983" w:rsidRPr="003F21E7" w:rsidRDefault="00FF7983" w:rsidP="00FF7983">
            <w:pPr>
              <w:spacing w:before="40" w:after="40"/>
              <w:rPr>
                <w:color w:val="222222"/>
                <w:szCs w:val="20"/>
                <w:lang w:eastAsia="ko-KR"/>
              </w:rPr>
            </w:pPr>
            <w:r w:rsidRPr="003F21E7">
              <w:rPr>
                <w:rFonts w:hint="eastAsia"/>
                <w:color w:val="222222"/>
                <w:szCs w:val="20"/>
                <w:lang w:eastAsia="ko-KR"/>
              </w:rPr>
              <w:t xml:space="preserve"> </w:t>
            </w:r>
            <w:r w:rsidRPr="003F21E7">
              <w:rPr>
                <w:color w:val="222222"/>
                <w:szCs w:val="20"/>
                <w:lang w:eastAsia="ko-KR"/>
              </w:rPr>
              <w:t xml:space="preserve">         </w:t>
            </w:r>
            <w:proofErr w:type="spellStart"/>
            <w:proofErr w:type="gramStart"/>
            <w:r w:rsidRPr="003F21E7">
              <w:rPr>
                <w:color w:val="222222"/>
                <w:szCs w:val="20"/>
                <w:lang w:eastAsia="ko-KR"/>
              </w:rPr>
              <w:t>Github</w:t>
            </w:r>
            <w:proofErr w:type="spellEnd"/>
            <w:r w:rsidRPr="003F21E7">
              <w:rPr>
                <w:color w:val="222222"/>
                <w:szCs w:val="20"/>
                <w:lang w:eastAsia="ko-KR"/>
              </w:rPr>
              <w:t xml:space="preserve"> :</w:t>
            </w:r>
            <w:proofErr w:type="gramEnd"/>
            <w:r w:rsidRPr="003F21E7">
              <w:rPr>
                <w:color w:val="222222"/>
                <w:szCs w:val="20"/>
                <w:lang w:eastAsia="ko-KR"/>
              </w:rPr>
              <w:t xml:space="preserve"> </w:t>
            </w:r>
            <w:r w:rsidR="0082133F" w:rsidRPr="0082133F">
              <w:rPr>
                <w:color w:val="222222"/>
                <w:szCs w:val="20"/>
                <w:lang w:eastAsia="ko-KR"/>
              </w:rPr>
              <w:t>https://github.com/eunseop031</w:t>
            </w:r>
          </w:p>
          <w:p w14:paraId="20470113" w14:textId="0C785907" w:rsidR="00FF7983" w:rsidRPr="003F21E7" w:rsidRDefault="00FF7983" w:rsidP="00FF7983">
            <w:pPr>
              <w:spacing w:before="40" w:after="40"/>
              <w:rPr>
                <w:color w:val="222222"/>
                <w:szCs w:val="20"/>
                <w:lang w:eastAsia="ko-KR"/>
              </w:rPr>
            </w:pPr>
            <w:r w:rsidRPr="003F21E7">
              <w:rPr>
                <w:color w:val="222222"/>
                <w:szCs w:val="20"/>
                <w:lang w:eastAsia="ko-KR"/>
              </w:rPr>
              <w:t>[팀</w:t>
            </w:r>
            <w:r w:rsidRPr="003F21E7">
              <w:rPr>
                <w:rFonts w:hint="eastAsia"/>
                <w:color w:val="222222"/>
                <w:szCs w:val="20"/>
                <w:lang w:eastAsia="ko-KR"/>
              </w:rPr>
              <w:t>원</w:t>
            </w:r>
            <w:r w:rsidRPr="003F21E7">
              <w:rPr>
                <w:color w:val="222222"/>
                <w:szCs w:val="20"/>
                <w:lang w:eastAsia="ko-KR"/>
              </w:rPr>
              <w:t xml:space="preserve">2] 성명: </w:t>
            </w:r>
            <w:r w:rsidR="0082133F">
              <w:rPr>
                <w:rFonts w:hint="eastAsia"/>
                <w:color w:val="222222"/>
                <w:szCs w:val="20"/>
                <w:lang w:eastAsia="ko-KR"/>
              </w:rPr>
              <w:t>정주영</w:t>
            </w:r>
            <w:r w:rsidRPr="003F21E7">
              <w:rPr>
                <w:color w:val="222222"/>
                <w:szCs w:val="20"/>
                <w:lang w:eastAsia="ko-KR"/>
              </w:rPr>
              <w:t xml:space="preserve">                 학번:               이메일:    </w:t>
            </w:r>
          </w:p>
          <w:p w14:paraId="5F00EC13" w14:textId="44593C53" w:rsidR="00FF7983" w:rsidRPr="003F21E7" w:rsidRDefault="00FF7983" w:rsidP="00FF7983">
            <w:pPr>
              <w:spacing w:before="40" w:after="40"/>
              <w:ind w:firstLineChars="350" w:firstLine="700"/>
              <w:rPr>
                <w:rFonts w:hint="eastAsia"/>
                <w:color w:val="222222"/>
                <w:szCs w:val="20"/>
                <w:lang w:eastAsia="ko-KR"/>
              </w:rPr>
            </w:pPr>
            <w:proofErr w:type="spellStart"/>
            <w:proofErr w:type="gramStart"/>
            <w:r w:rsidRPr="003F21E7">
              <w:rPr>
                <w:color w:val="222222"/>
                <w:szCs w:val="20"/>
                <w:lang w:eastAsia="ko-KR"/>
              </w:rPr>
              <w:t>Github</w:t>
            </w:r>
            <w:proofErr w:type="spellEnd"/>
            <w:r w:rsidRPr="003F21E7">
              <w:rPr>
                <w:color w:val="222222"/>
                <w:szCs w:val="20"/>
                <w:lang w:eastAsia="ko-KR"/>
              </w:rPr>
              <w:t xml:space="preserve"> :</w:t>
            </w:r>
            <w:proofErr w:type="gramEnd"/>
            <w:r w:rsidR="0082133F">
              <w:rPr>
                <w:rFonts w:hint="eastAsia"/>
                <w:color w:val="222222"/>
                <w:szCs w:val="20"/>
                <w:lang w:eastAsia="ko-KR"/>
              </w:rPr>
              <w:t xml:space="preserve"> </w:t>
            </w:r>
            <w:r w:rsidR="0082133F" w:rsidRPr="0082133F">
              <w:rPr>
                <w:color w:val="222222"/>
                <w:szCs w:val="20"/>
                <w:lang w:eastAsia="ko-KR"/>
              </w:rPr>
              <w:t>https://github.com/youngjuu3</w:t>
            </w:r>
          </w:p>
          <w:p w14:paraId="416D7B41" w14:textId="2AA3A662" w:rsidR="00FF7983" w:rsidRPr="003F21E7" w:rsidRDefault="00FF7983" w:rsidP="00FF7983">
            <w:pPr>
              <w:spacing w:before="40" w:after="40"/>
              <w:rPr>
                <w:color w:val="222222"/>
                <w:szCs w:val="20"/>
                <w:lang w:eastAsia="ko-KR"/>
              </w:rPr>
            </w:pPr>
            <w:r w:rsidRPr="003F21E7">
              <w:rPr>
                <w:color w:val="222222"/>
                <w:szCs w:val="20"/>
                <w:lang w:eastAsia="ko-KR"/>
              </w:rPr>
              <w:t>[팀</w:t>
            </w:r>
            <w:r w:rsidRPr="003F21E7">
              <w:rPr>
                <w:rFonts w:hint="eastAsia"/>
                <w:color w:val="222222"/>
                <w:szCs w:val="20"/>
                <w:lang w:eastAsia="ko-KR"/>
              </w:rPr>
              <w:t>원</w:t>
            </w:r>
            <w:r w:rsidRPr="003F21E7">
              <w:rPr>
                <w:color w:val="222222"/>
                <w:szCs w:val="20"/>
                <w:lang w:eastAsia="ko-KR"/>
              </w:rPr>
              <w:t xml:space="preserve">3] 성명: </w:t>
            </w:r>
            <w:proofErr w:type="spellStart"/>
            <w:r w:rsidR="0082133F">
              <w:rPr>
                <w:rFonts w:hint="eastAsia"/>
                <w:color w:val="222222"/>
                <w:szCs w:val="20"/>
                <w:lang w:eastAsia="ko-KR"/>
              </w:rPr>
              <w:t>노아형</w:t>
            </w:r>
            <w:proofErr w:type="spellEnd"/>
            <w:r w:rsidRPr="003F21E7">
              <w:rPr>
                <w:color w:val="222222"/>
                <w:szCs w:val="20"/>
                <w:lang w:eastAsia="ko-KR"/>
              </w:rPr>
              <w:t xml:space="preserve">                 학번:               이메일:    </w:t>
            </w:r>
          </w:p>
          <w:p w14:paraId="201E4B1A" w14:textId="0CF107F0" w:rsidR="00FF7983" w:rsidRPr="003F21E7" w:rsidRDefault="00FF7983" w:rsidP="00FF7983">
            <w:pPr>
              <w:spacing w:before="40" w:after="40"/>
              <w:ind w:firstLineChars="350" w:firstLine="700"/>
              <w:rPr>
                <w:rFonts w:hint="eastAsia"/>
                <w:color w:val="222222"/>
                <w:szCs w:val="20"/>
                <w:lang w:eastAsia="ko-KR"/>
              </w:rPr>
            </w:pPr>
            <w:proofErr w:type="spellStart"/>
            <w:proofErr w:type="gramStart"/>
            <w:r w:rsidRPr="003F21E7">
              <w:rPr>
                <w:color w:val="222222"/>
                <w:szCs w:val="20"/>
                <w:lang w:eastAsia="ko-KR"/>
              </w:rPr>
              <w:t>Github</w:t>
            </w:r>
            <w:proofErr w:type="spellEnd"/>
            <w:r w:rsidRPr="003F21E7">
              <w:rPr>
                <w:color w:val="222222"/>
                <w:szCs w:val="20"/>
                <w:lang w:eastAsia="ko-KR"/>
              </w:rPr>
              <w:t xml:space="preserve"> :</w:t>
            </w:r>
            <w:proofErr w:type="gramEnd"/>
            <w:r w:rsidR="0082133F">
              <w:rPr>
                <w:rFonts w:hint="eastAsia"/>
                <w:color w:val="222222"/>
                <w:szCs w:val="20"/>
                <w:lang w:eastAsia="ko-KR"/>
              </w:rPr>
              <w:t xml:space="preserve"> </w:t>
            </w:r>
            <w:r w:rsidR="0082133F" w:rsidRPr="0082133F">
              <w:rPr>
                <w:color w:val="222222"/>
                <w:szCs w:val="20"/>
                <w:lang w:eastAsia="ko-KR"/>
              </w:rPr>
              <w:t>https://github.com/holly6166-bit</w:t>
            </w:r>
          </w:p>
          <w:p w14:paraId="4533D9CB" w14:textId="4F7BC8A5" w:rsidR="00FF7983" w:rsidRPr="003F21E7" w:rsidRDefault="00FF7983" w:rsidP="00FF7983">
            <w:pPr>
              <w:spacing w:before="40" w:after="40"/>
              <w:rPr>
                <w:color w:val="222222"/>
                <w:szCs w:val="20"/>
                <w:lang w:eastAsia="ko-KR"/>
              </w:rPr>
            </w:pPr>
            <w:r w:rsidRPr="003F21E7">
              <w:rPr>
                <w:color w:val="222222"/>
                <w:szCs w:val="20"/>
                <w:lang w:eastAsia="ko-KR"/>
              </w:rPr>
              <w:t>[팀</w:t>
            </w:r>
            <w:r w:rsidRPr="003F21E7">
              <w:rPr>
                <w:rFonts w:hint="eastAsia"/>
                <w:color w:val="222222"/>
                <w:szCs w:val="20"/>
                <w:lang w:eastAsia="ko-KR"/>
              </w:rPr>
              <w:t>원</w:t>
            </w:r>
            <w:r w:rsidRPr="003F21E7">
              <w:rPr>
                <w:color w:val="222222"/>
                <w:szCs w:val="20"/>
                <w:lang w:eastAsia="ko-KR"/>
              </w:rPr>
              <w:t xml:space="preserve">4] 성명: </w:t>
            </w:r>
            <w:r w:rsidR="0082133F">
              <w:rPr>
                <w:rFonts w:hint="eastAsia"/>
                <w:color w:val="222222"/>
                <w:szCs w:val="20"/>
                <w:lang w:eastAsia="ko-KR"/>
              </w:rPr>
              <w:t>전홍규</w:t>
            </w:r>
            <w:r w:rsidRPr="003F21E7">
              <w:rPr>
                <w:color w:val="222222"/>
                <w:szCs w:val="20"/>
                <w:lang w:eastAsia="ko-KR"/>
              </w:rPr>
              <w:t xml:space="preserve">                 학번:               이메일:    </w:t>
            </w:r>
          </w:p>
          <w:p w14:paraId="7137272C" w14:textId="7C4C5FB5" w:rsidR="00E521D2" w:rsidRPr="003F21E7" w:rsidRDefault="00FF7983" w:rsidP="00626F26">
            <w:pPr>
              <w:spacing w:before="40" w:after="40"/>
              <w:ind w:firstLineChars="350" w:firstLine="700"/>
              <w:rPr>
                <w:rFonts w:hint="eastAsia"/>
                <w:color w:val="222222"/>
                <w:szCs w:val="20"/>
                <w:lang w:eastAsia="ko-KR"/>
              </w:rPr>
            </w:pPr>
            <w:proofErr w:type="spellStart"/>
            <w:proofErr w:type="gramStart"/>
            <w:r w:rsidRPr="003F21E7">
              <w:rPr>
                <w:color w:val="222222"/>
                <w:szCs w:val="20"/>
                <w:lang w:eastAsia="ko-KR"/>
              </w:rPr>
              <w:t>Github</w:t>
            </w:r>
            <w:proofErr w:type="spellEnd"/>
            <w:r w:rsidRPr="003F21E7">
              <w:rPr>
                <w:color w:val="222222"/>
                <w:szCs w:val="20"/>
                <w:lang w:eastAsia="ko-KR"/>
              </w:rPr>
              <w:t xml:space="preserve"> :</w:t>
            </w:r>
            <w:proofErr w:type="gramEnd"/>
            <w:r w:rsidR="0082133F">
              <w:rPr>
                <w:rFonts w:hint="eastAsia"/>
                <w:color w:val="222222"/>
                <w:szCs w:val="20"/>
                <w:lang w:eastAsia="ko-KR"/>
              </w:rPr>
              <w:t xml:space="preserve"> </w:t>
            </w:r>
            <w:r w:rsidR="0082133F" w:rsidRPr="0082133F">
              <w:rPr>
                <w:color w:val="222222"/>
                <w:szCs w:val="20"/>
                <w:lang w:eastAsia="ko-KR"/>
              </w:rPr>
              <w:t>https://github.com/Honggyu-Chun</w:t>
            </w:r>
          </w:p>
          <w:p w14:paraId="6BE6A86F" w14:textId="4A61B915" w:rsidR="00E521D2" w:rsidRPr="003F21E7" w:rsidRDefault="00626F26" w:rsidP="00E521D2">
            <w:pPr>
              <w:spacing w:before="40" w:after="40"/>
              <w:rPr>
                <w:szCs w:val="20"/>
                <w:lang w:eastAsia="ko-KR"/>
              </w:rPr>
            </w:pPr>
            <w:r>
              <w:rPr>
                <w:szCs w:val="20"/>
                <w:lang w:eastAsia="ko-KR"/>
              </w:rPr>
              <w:t>[역할분담] 모델·</w:t>
            </w:r>
            <w:r w:rsidR="0082133F">
              <w:rPr>
                <w:rFonts w:hint="eastAsia"/>
                <w:szCs w:val="20"/>
                <w:lang w:eastAsia="ko-KR"/>
              </w:rPr>
              <w:t>데이터 처리</w:t>
            </w:r>
            <w:r>
              <w:rPr>
                <w:szCs w:val="20"/>
                <w:lang w:eastAsia="ko-KR"/>
              </w:rPr>
              <w:t xml:space="preserve"> 2</w:t>
            </w:r>
            <w:proofErr w:type="gramStart"/>
            <w:r>
              <w:rPr>
                <w:szCs w:val="20"/>
                <w:lang w:eastAsia="ko-KR"/>
              </w:rPr>
              <w:t>명 /</w:t>
            </w:r>
            <w:proofErr w:type="gramEnd"/>
            <w:r>
              <w:rPr>
                <w:szCs w:val="20"/>
                <w:lang w:eastAsia="ko-KR"/>
              </w:rPr>
              <w:t xml:space="preserve"> </w:t>
            </w:r>
            <w:proofErr w:type="spellStart"/>
            <w:r>
              <w:rPr>
                <w:szCs w:val="20"/>
                <w:lang w:eastAsia="ko-KR"/>
              </w:rPr>
              <w:t>백엔드</w:t>
            </w:r>
            <w:proofErr w:type="spellEnd"/>
            <w:r>
              <w:rPr>
                <w:szCs w:val="20"/>
                <w:lang w:eastAsia="ko-KR"/>
              </w:rPr>
              <w:t xml:space="preserve"> 1</w:t>
            </w:r>
            <w:proofErr w:type="gramStart"/>
            <w:r>
              <w:rPr>
                <w:szCs w:val="20"/>
                <w:lang w:eastAsia="ko-KR"/>
              </w:rPr>
              <w:t>명 /</w:t>
            </w:r>
            <w:proofErr w:type="gramEnd"/>
            <w:r>
              <w:rPr>
                <w:szCs w:val="20"/>
                <w:lang w:eastAsia="ko-KR"/>
              </w:rPr>
              <w:t xml:space="preserve"> </w:t>
            </w:r>
            <w:proofErr w:type="spellStart"/>
            <w:r w:rsidR="0082133F">
              <w:rPr>
                <w:rFonts w:hint="eastAsia"/>
                <w:szCs w:val="20"/>
                <w:lang w:eastAsia="ko-KR"/>
              </w:rPr>
              <w:t>프론트엔드</w:t>
            </w:r>
            <w:proofErr w:type="spellEnd"/>
            <w:r w:rsidR="0082133F">
              <w:rPr>
                <w:rFonts w:hint="eastAsia"/>
                <w:szCs w:val="20"/>
                <w:lang w:eastAsia="ko-KR"/>
              </w:rPr>
              <w:t xml:space="preserve"> 및 평가</w:t>
            </w:r>
            <w:r>
              <w:rPr>
                <w:szCs w:val="20"/>
                <w:lang w:eastAsia="ko-KR"/>
              </w:rPr>
              <w:t xml:space="preserve"> 1명</w:t>
            </w:r>
          </w:p>
        </w:tc>
      </w:tr>
      <w:tr w:rsidR="00BB39AF" w14:paraId="4F607DF9" w14:textId="77777777" w:rsidTr="000515CA">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cantSplit/>
          <w:trHeight w:val="736"/>
          <w:jc w:val="center"/>
        </w:trPr>
        <w:tc>
          <w:tcPr>
            <w:tcW w:w="1555" w:type="dxa"/>
            <w:shd w:val="clear" w:color="auto" w:fill="EBF1F5"/>
            <w:tcMar>
              <w:top w:w="100" w:type="dxa"/>
              <w:left w:w="120" w:type="dxa"/>
              <w:bottom w:w="100" w:type="dxa"/>
              <w:right w:w="120" w:type="dxa"/>
            </w:tcMar>
          </w:tcPr>
          <w:p w14:paraId="34C25269" w14:textId="77777777" w:rsidR="00BB39AF" w:rsidRPr="003F21E7" w:rsidRDefault="00BB39AF" w:rsidP="00BB39AF">
            <w:pPr>
              <w:spacing w:before="40" w:after="40"/>
              <w:rPr>
                <w:szCs w:val="20"/>
                <w:lang w:eastAsia="ko-KR"/>
              </w:rPr>
            </w:pPr>
            <w:r w:rsidRPr="003F21E7">
              <w:rPr>
                <w:rFonts w:hint="eastAsia"/>
                <w:b/>
                <w:color w:val="222222"/>
                <w:szCs w:val="20"/>
                <w:lang w:eastAsia="ko-KR"/>
              </w:rPr>
              <w:t>지도교수</w:t>
            </w:r>
          </w:p>
        </w:tc>
        <w:tc>
          <w:tcPr>
            <w:tcW w:w="3198" w:type="dxa"/>
            <w:tcMar>
              <w:top w:w="100" w:type="dxa"/>
              <w:left w:w="120" w:type="dxa"/>
              <w:bottom w:w="100" w:type="dxa"/>
              <w:right w:w="120" w:type="dxa"/>
            </w:tcMar>
          </w:tcPr>
          <w:p w14:paraId="1DE066CE" w14:textId="603E583B" w:rsidR="00BB39AF" w:rsidRPr="003F21E7" w:rsidRDefault="00BB39AF" w:rsidP="00BB39AF">
            <w:pPr>
              <w:spacing w:before="40" w:after="40"/>
              <w:rPr>
                <w:szCs w:val="20"/>
                <w:lang w:eastAsia="ko-KR"/>
              </w:rPr>
            </w:pPr>
            <w:r>
              <w:rPr>
                <w:szCs w:val="20"/>
                <w:lang w:eastAsia="ko-KR"/>
              </w:rPr>
              <w:t xml:space="preserve">성 명: </w:t>
            </w:r>
            <w:r w:rsidR="0082133F">
              <w:rPr>
                <w:rFonts w:hint="eastAsia"/>
                <w:szCs w:val="20"/>
                <w:lang w:eastAsia="ko-KR"/>
              </w:rPr>
              <w:t xml:space="preserve">         </w:t>
            </w:r>
            <w:r>
              <w:rPr>
                <w:szCs w:val="20"/>
                <w:lang w:eastAsia="ko-KR"/>
              </w:rPr>
              <w:t xml:space="preserve">             (인/서명)</w:t>
            </w:r>
            <w:r>
              <w:rPr>
                <w:szCs w:val="20"/>
                <w:lang w:eastAsia="ko-KR"/>
              </w:rPr>
              <w:br/>
              <w:t>학 과:</w:t>
            </w:r>
            <w:r>
              <w:rPr>
                <w:szCs w:val="20"/>
                <w:lang w:eastAsia="ko-KR"/>
              </w:rPr>
              <w:br/>
              <w:t>이메일:</w:t>
            </w:r>
          </w:p>
        </w:tc>
        <w:tc>
          <w:tcPr>
            <w:tcW w:w="1479" w:type="dxa"/>
            <w:shd w:val="clear" w:color="auto" w:fill="EBF1F5"/>
            <w:tcMar>
              <w:top w:w="100" w:type="dxa"/>
              <w:left w:w="120" w:type="dxa"/>
              <w:bottom w:w="100" w:type="dxa"/>
              <w:right w:w="120" w:type="dxa"/>
            </w:tcMar>
          </w:tcPr>
          <w:p w14:paraId="44D4AC73" w14:textId="77777777" w:rsidR="00BB39AF" w:rsidRPr="003F21E7" w:rsidRDefault="00BB39AF" w:rsidP="00BB39AF">
            <w:pPr>
              <w:spacing w:before="40" w:after="40"/>
              <w:rPr>
                <w:szCs w:val="20"/>
                <w:lang w:eastAsia="ko-KR"/>
              </w:rPr>
            </w:pPr>
            <w:r w:rsidRPr="003F21E7">
              <w:rPr>
                <w:b/>
                <w:color w:val="222222"/>
                <w:szCs w:val="20"/>
                <w:lang w:eastAsia="ko-KR"/>
              </w:rPr>
              <w:t>기업</w:t>
            </w:r>
            <w:r w:rsidR="009B4690">
              <w:rPr>
                <w:rFonts w:hint="eastAsia"/>
                <w:b/>
                <w:color w:val="222222"/>
                <w:szCs w:val="20"/>
                <w:lang w:eastAsia="ko-KR"/>
              </w:rPr>
              <w:t xml:space="preserve"> 멘토</w:t>
            </w:r>
          </w:p>
        </w:tc>
        <w:tc>
          <w:tcPr>
            <w:tcW w:w="3131" w:type="dxa"/>
            <w:tcMar>
              <w:top w:w="100" w:type="dxa"/>
              <w:left w:w="120" w:type="dxa"/>
              <w:bottom w:w="100" w:type="dxa"/>
              <w:right w:w="120" w:type="dxa"/>
            </w:tcMar>
          </w:tcPr>
          <w:p w14:paraId="2DE899C9" w14:textId="77777777" w:rsidR="00400B67" w:rsidRPr="003F21E7" w:rsidRDefault="00BB39AF" w:rsidP="00BB39AF">
            <w:pPr>
              <w:spacing w:before="40" w:after="40"/>
              <w:rPr>
                <w:szCs w:val="20"/>
                <w:lang w:eastAsia="ko-KR"/>
              </w:rPr>
            </w:pPr>
            <w:r>
              <w:rPr>
                <w:szCs w:val="20"/>
                <w:lang w:eastAsia="ko-KR"/>
              </w:rPr>
              <w:t>성 명:</w:t>
            </w:r>
            <w:r>
              <w:rPr>
                <w:szCs w:val="20"/>
                <w:lang w:eastAsia="ko-KR"/>
              </w:rPr>
              <w:br/>
              <w:t>기업/기관명:</w:t>
            </w:r>
            <w:r>
              <w:rPr>
                <w:szCs w:val="20"/>
                <w:lang w:eastAsia="ko-KR"/>
              </w:rPr>
              <w:br/>
              <w:t>이메일:</w:t>
            </w:r>
          </w:p>
        </w:tc>
      </w:tr>
      <w:tr w:rsidR="00BB39AF" w14:paraId="29A780C2" w14:textId="77777777" w:rsidTr="000515CA">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cantSplit/>
          <w:trHeight w:val="736"/>
          <w:jc w:val="center"/>
        </w:trPr>
        <w:tc>
          <w:tcPr>
            <w:tcW w:w="1555" w:type="dxa"/>
            <w:shd w:val="clear" w:color="auto" w:fill="EBF1F5"/>
            <w:tcMar>
              <w:top w:w="100" w:type="dxa"/>
              <w:left w:w="120" w:type="dxa"/>
              <w:bottom w:w="100" w:type="dxa"/>
              <w:right w:w="120" w:type="dxa"/>
            </w:tcMar>
          </w:tcPr>
          <w:p w14:paraId="43CD9E03" w14:textId="77777777" w:rsidR="00BB39AF" w:rsidRPr="003F21E7" w:rsidRDefault="00BB39AF" w:rsidP="00BB39AF">
            <w:pPr>
              <w:spacing w:before="40" w:after="40"/>
              <w:rPr>
                <w:b/>
                <w:color w:val="222222"/>
                <w:szCs w:val="20"/>
                <w:lang w:eastAsia="ko-KR"/>
              </w:rPr>
            </w:pPr>
            <w:r w:rsidRPr="003F21E7">
              <w:rPr>
                <w:b/>
                <w:color w:val="222222"/>
                <w:szCs w:val="20"/>
                <w:lang w:eastAsia="ko-KR"/>
              </w:rPr>
              <w:t>주제 구분</w:t>
            </w:r>
          </w:p>
          <w:p w14:paraId="4233A9CA" w14:textId="77777777" w:rsidR="003F21E7" w:rsidRPr="003F21E7" w:rsidRDefault="003F21E7" w:rsidP="00BB39AF">
            <w:pPr>
              <w:spacing w:before="40" w:after="40"/>
              <w:rPr>
                <w:color w:val="222222"/>
                <w:szCs w:val="20"/>
                <w:lang w:eastAsia="ko-KR"/>
              </w:rPr>
            </w:pPr>
            <w:r w:rsidRPr="003F21E7">
              <w:rPr>
                <w:rFonts w:hint="eastAsia"/>
                <w:color w:val="222222"/>
                <w:szCs w:val="20"/>
                <w:lang w:eastAsia="ko-KR"/>
              </w:rPr>
              <w:t>(해당 란에 체크)</w:t>
            </w:r>
          </w:p>
        </w:tc>
        <w:tc>
          <w:tcPr>
            <w:tcW w:w="3198" w:type="dxa"/>
            <w:tcMar>
              <w:top w:w="100" w:type="dxa"/>
              <w:left w:w="120" w:type="dxa"/>
              <w:bottom w:w="100" w:type="dxa"/>
              <w:right w:w="120" w:type="dxa"/>
            </w:tcMar>
          </w:tcPr>
          <w:p w14:paraId="530575E9" w14:textId="77777777" w:rsidR="00BB39AF" w:rsidRPr="003F21E7" w:rsidRDefault="00BB39AF" w:rsidP="00BB39AF">
            <w:pPr>
              <w:spacing w:before="40" w:after="40"/>
              <w:rPr>
                <w:szCs w:val="20"/>
                <w:lang w:eastAsia="ko-KR"/>
              </w:rPr>
            </w:pPr>
            <w:r>
              <w:rPr>
                <w:szCs w:val="20"/>
                <w:lang w:eastAsia="ko-KR"/>
              </w:rPr>
              <w:t>[✓] 학생 자율 주제</w:t>
            </w:r>
            <w:r>
              <w:rPr>
                <w:szCs w:val="20"/>
                <w:lang w:eastAsia="ko-KR"/>
              </w:rPr>
              <w:br/>
              <w:t>[  ] 기업 수요 제안 주제</w:t>
            </w:r>
          </w:p>
        </w:tc>
        <w:tc>
          <w:tcPr>
            <w:tcW w:w="1479" w:type="dxa"/>
            <w:shd w:val="clear" w:color="auto" w:fill="EBF1F5"/>
            <w:tcMar>
              <w:top w:w="100" w:type="dxa"/>
              <w:left w:w="120" w:type="dxa"/>
              <w:bottom w:w="100" w:type="dxa"/>
              <w:right w:w="120" w:type="dxa"/>
            </w:tcMar>
          </w:tcPr>
          <w:p w14:paraId="13894915" w14:textId="77777777" w:rsidR="00BB39AF" w:rsidRPr="003F21E7" w:rsidRDefault="00BB39AF" w:rsidP="00626F26">
            <w:pPr>
              <w:spacing w:before="40" w:after="40"/>
              <w:rPr>
                <w:b/>
                <w:color w:val="222222"/>
                <w:szCs w:val="20"/>
                <w:lang w:eastAsia="ko-KR"/>
              </w:rPr>
            </w:pPr>
            <w:r w:rsidRPr="003F21E7">
              <w:rPr>
                <w:b/>
                <w:color w:val="222222"/>
                <w:szCs w:val="20"/>
                <w:lang w:eastAsia="ko-KR"/>
              </w:rPr>
              <w:t>기업 수요 매칭 정보</w:t>
            </w:r>
            <w:r w:rsidRPr="003F21E7">
              <w:rPr>
                <w:rFonts w:hint="eastAsia"/>
                <w:b/>
                <w:color w:val="222222"/>
                <w:szCs w:val="20"/>
                <w:lang w:eastAsia="ko-KR"/>
              </w:rPr>
              <w:t xml:space="preserve"> </w:t>
            </w:r>
            <w:r w:rsidR="00626F26" w:rsidRPr="003F21E7">
              <w:rPr>
                <w:b/>
                <w:color w:val="222222"/>
                <w:szCs w:val="20"/>
                <w:lang w:eastAsia="ko-KR"/>
              </w:rPr>
              <w:br/>
            </w:r>
            <w:r w:rsidRPr="003F21E7">
              <w:rPr>
                <w:color w:val="222222"/>
                <w:szCs w:val="20"/>
                <w:lang w:eastAsia="ko-KR"/>
              </w:rPr>
              <w:t>(</w:t>
            </w:r>
            <w:proofErr w:type="spellStart"/>
            <w:r w:rsidRPr="003F21E7">
              <w:rPr>
                <w:color w:val="222222"/>
                <w:szCs w:val="20"/>
                <w:lang w:eastAsia="ko-KR"/>
              </w:rPr>
              <w:t>해당시</w:t>
            </w:r>
            <w:proofErr w:type="spellEnd"/>
            <w:r w:rsidRPr="003F21E7">
              <w:rPr>
                <w:color w:val="222222"/>
                <w:szCs w:val="20"/>
                <w:lang w:eastAsia="ko-KR"/>
              </w:rPr>
              <w:t xml:space="preserve"> 작성)</w:t>
            </w:r>
          </w:p>
        </w:tc>
        <w:tc>
          <w:tcPr>
            <w:tcW w:w="3131" w:type="dxa"/>
            <w:tcMar>
              <w:top w:w="100" w:type="dxa"/>
              <w:left w:w="120" w:type="dxa"/>
              <w:bottom w:w="100" w:type="dxa"/>
              <w:right w:w="120" w:type="dxa"/>
            </w:tcMar>
          </w:tcPr>
          <w:p w14:paraId="14C57184" w14:textId="77777777" w:rsidR="00BB39AF" w:rsidRPr="003F21E7" w:rsidRDefault="00BB39AF" w:rsidP="00BB39AF">
            <w:pPr>
              <w:spacing w:before="40" w:after="40"/>
              <w:rPr>
                <w:color w:val="222222"/>
                <w:szCs w:val="20"/>
                <w:lang w:eastAsia="ko-KR"/>
              </w:rPr>
            </w:pPr>
            <w:r w:rsidRPr="003F21E7">
              <w:rPr>
                <w:color w:val="222222"/>
                <w:szCs w:val="20"/>
                <w:lang w:eastAsia="ko-KR"/>
              </w:rPr>
              <w:t xml:space="preserve">기업/기관명: </w:t>
            </w:r>
            <w:r w:rsidRPr="003F21E7">
              <w:rPr>
                <w:color w:val="222222"/>
                <w:szCs w:val="20"/>
                <w:lang w:eastAsia="ko-KR"/>
              </w:rPr>
              <w:br/>
              <w:t xml:space="preserve">제안 </w:t>
            </w:r>
            <w:proofErr w:type="spellStart"/>
            <w:r w:rsidRPr="003F21E7">
              <w:rPr>
                <w:color w:val="222222"/>
                <w:szCs w:val="20"/>
                <w:lang w:eastAsia="ko-KR"/>
              </w:rPr>
              <w:t>주제명</w:t>
            </w:r>
            <w:proofErr w:type="spellEnd"/>
            <w:r w:rsidRPr="003F21E7">
              <w:rPr>
                <w:color w:val="222222"/>
                <w:szCs w:val="20"/>
                <w:lang w:eastAsia="ko-KR"/>
              </w:rPr>
              <w:t xml:space="preserve">: </w:t>
            </w:r>
          </w:p>
          <w:p w14:paraId="75A081FB" w14:textId="77777777" w:rsidR="00BB39AF" w:rsidRPr="003F21E7" w:rsidRDefault="00BB39AF" w:rsidP="00BB39AF">
            <w:pPr>
              <w:spacing w:before="40" w:after="40"/>
              <w:rPr>
                <w:color w:val="222222"/>
                <w:szCs w:val="20"/>
                <w:lang w:eastAsia="ko-KR"/>
              </w:rPr>
            </w:pPr>
          </w:p>
        </w:tc>
      </w:tr>
      <w:tr w:rsidR="00BB39AF" w14:paraId="47872DB4" w14:textId="77777777" w:rsidTr="000515CA">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cantSplit/>
          <w:trHeight w:val="25"/>
          <w:jc w:val="center"/>
        </w:trPr>
        <w:tc>
          <w:tcPr>
            <w:tcW w:w="1555" w:type="dxa"/>
            <w:shd w:val="clear" w:color="auto" w:fill="EBF1F5"/>
            <w:tcMar>
              <w:top w:w="100" w:type="dxa"/>
              <w:left w:w="120" w:type="dxa"/>
              <w:bottom w:w="100" w:type="dxa"/>
              <w:right w:w="120" w:type="dxa"/>
            </w:tcMar>
          </w:tcPr>
          <w:p w14:paraId="1A034EA6" w14:textId="77777777" w:rsidR="00BB39AF" w:rsidRPr="003F21E7" w:rsidRDefault="00626F26" w:rsidP="00BB39AF">
            <w:pPr>
              <w:spacing w:before="40" w:after="40"/>
              <w:rPr>
                <w:b/>
                <w:szCs w:val="20"/>
                <w:lang w:eastAsia="ko-KR"/>
              </w:rPr>
            </w:pPr>
            <w:r w:rsidRPr="003F21E7">
              <w:rPr>
                <w:rFonts w:hint="eastAsia"/>
                <w:b/>
                <w:szCs w:val="20"/>
                <w:lang w:eastAsia="ko-KR"/>
              </w:rPr>
              <w:lastRenderedPageBreak/>
              <w:t>A</w:t>
            </w:r>
            <w:r w:rsidRPr="003F21E7">
              <w:rPr>
                <w:b/>
                <w:szCs w:val="20"/>
                <w:lang w:eastAsia="ko-KR"/>
              </w:rPr>
              <w:t>I-</w:t>
            </w:r>
            <w:r w:rsidRPr="003F21E7">
              <w:rPr>
                <w:rFonts w:hint="eastAsia"/>
                <w:b/>
                <w:szCs w:val="20"/>
                <w:lang w:eastAsia="ko-KR"/>
              </w:rPr>
              <w:t>I</w:t>
            </w:r>
            <w:r w:rsidRPr="003F21E7">
              <w:rPr>
                <w:b/>
                <w:szCs w:val="20"/>
                <w:lang w:eastAsia="ko-KR"/>
              </w:rPr>
              <w:t xml:space="preserve">PEI </w:t>
            </w:r>
            <w:r w:rsidRPr="003F21E7">
              <w:rPr>
                <w:rFonts w:hint="eastAsia"/>
                <w:b/>
                <w:szCs w:val="20"/>
                <w:lang w:eastAsia="ko-KR"/>
              </w:rPr>
              <w:t>특화지표</w:t>
            </w:r>
            <w:r w:rsidR="003F21E7" w:rsidRPr="003F21E7">
              <w:rPr>
                <w:b/>
                <w:szCs w:val="20"/>
                <w:lang w:eastAsia="ko-KR"/>
              </w:rPr>
              <w:br/>
            </w:r>
            <w:r w:rsidR="003F21E7" w:rsidRPr="003F21E7">
              <w:rPr>
                <w:rFonts w:hint="eastAsia"/>
                <w:color w:val="222222"/>
                <w:szCs w:val="20"/>
                <w:lang w:eastAsia="ko-KR"/>
              </w:rPr>
              <w:t>(해당 란에 체크)</w:t>
            </w:r>
          </w:p>
        </w:tc>
        <w:tc>
          <w:tcPr>
            <w:tcW w:w="3198" w:type="dxa"/>
            <w:tcMar>
              <w:top w:w="100" w:type="dxa"/>
              <w:left w:w="120" w:type="dxa"/>
              <w:bottom w:w="100" w:type="dxa"/>
              <w:right w:w="120" w:type="dxa"/>
            </w:tcMar>
          </w:tcPr>
          <w:p w14:paraId="0BECE450" w14:textId="77777777" w:rsidR="00BB39AF" w:rsidRPr="003F21E7" w:rsidRDefault="00BB39AF" w:rsidP="00BB39AF">
            <w:pPr>
              <w:spacing w:before="40" w:after="40"/>
              <w:rPr>
                <w:szCs w:val="20"/>
                <w:lang w:eastAsia="ko-KR"/>
              </w:rPr>
            </w:pPr>
            <w:r>
              <w:rPr>
                <w:szCs w:val="20"/>
                <w:lang w:eastAsia="ko-KR"/>
              </w:rPr>
              <w:t>■ 특화산업 연계:</w:t>
            </w:r>
            <w:r>
              <w:rPr>
                <w:szCs w:val="20"/>
                <w:lang w:eastAsia="ko-KR"/>
              </w:rPr>
              <w:br/>
              <w:t xml:space="preserve">  </w:t>
            </w:r>
            <w:proofErr w:type="gramStart"/>
            <w:r>
              <w:rPr>
                <w:szCs w:val="20"/>
                <w:lang w:eastAsia="ko-KR"/>
              </w:rPr>
              <w:t>[  ]</w:t>
            </w:r>
            <w:proofErr w:type="gramEnd"/>
            <w:r>
              <w:rPr>
                <w:szCs w:val="20"/>
                <w:lang w:eastAsia="ko-KR"/>
              </w:rPr>
              <w:t xml:space="preserve"> Physical AI</w:t>
            </w:r>
            <w:r>
              <w:rPr>
                <w:szCs w:val="20"/>
                <w:lang w:eastAsia="ko-KR"/>
              </w:rPr>
              <w:br/>
              <w:t xml:space="preserve">       (로봇/자율주행)</w:t>
            </w:r>
            <w:r>
              <w:rPr>
                <w:szCs w:val="20"/>
                <w:lang w:eastAsia="ko-KR"/>
              </w:rPr>
              <w:br/>
              <w:t xml:space="preserve">  [</w:t>
            </w:r>
            <w:proofErr w:type="gramStart"/>
            <w:r>
              <w:rPr>
                <w:szCs w:val="20"/>
                <w:lang w:eastAsia="ko-KR"/>
              </w:rPr>
              <w:t xml:space="preserve">  ]</w:t>
            </w:r>
            <w:proofErr w:type="gramEnd"/>
            <w:r>
              <w:rPr>
                <w:szCs w:val="20"/>
                <w:lang w:eastAsia="ko-KR"/>
              </w:rPr>
              <w:t xml:space="preserve"> AI안전/보안/국방</w:t>
            </w:r>
            <w:r>
              <w:rPr>
                <w:szCs w:val="20"/>
                <w:lang w:eastAsia="ko-KR"/>
              </w:rPr>
              <w:br/>
              <w:t xml:space="preserve">  [✓] 행정서비스/공공 AI</w:t>
            </w:r>
          </w:p>
        </w:tc>
        <w:tc>
          <w:tcPr>
            <w:tcW w:w="1479" w:type="dxa"/>
            <w:shd w:val="clear" w:color="auto" w:fill="EBF1F5"/>
            <w:tcMar>
              <w:top w:w="100" w:type="dxa"/>
              <w:left w:w="120" w:type="dxa"/>
              <w:bottom w:w="100" w:type="dxa"/>
              <w:right w:w="120" w:type="dxa"/>
            </w:tcMar>
          </w:tcPr>
          <w:p w14:paraId="19FF98C6" w14:textId="77777777" w:rsidR="00BB39AF" w:rsidRPr="003F21E7" w:rsidRDefault="00BB39AF" w:rsidP="00BB39AF">
            <w:pPr>
              <w:spacing w:before="40" w:after="40"/>
              <w:rPr>
                <w:szCs w:val="20"/>
                <w:lang w:eastAsia="ko-KR"/>
              </w:rPr>
            </w:pPr>
          </w:p>
        </w:tc>
        <w:tc>
          <w:tcPr>
            <w:tcW w:w="3131" w:type="dxa"/>
            <w:tcMar>
              <w:top w:w="100" w:type="dxa"/>
              <w:left w:w="120" w:type="dxa"/>
              <w:bottom w:w="100" w:type="dxa"/>
              <w:right w:w="120" w:type="dxa"/>
            </w:tcMar>
          </w:tcPr>
          <w:p w14:paraId="7D9490E2" w14:textId="77777777" w:rsidR="00BB39AF" w:rsidRPr="003F21E7" w:rsidRDefault="00BB39AF" w:rsidP="00BB39AF">
            <w:pPr>
              <w:spacing w:before="40" w:after="40"/>
              <w:rPr>
                <w:szCs w:val="20"/>
                <w:lang w:eastAsia="ko-KR"/>
              </w:rPr>
            </w:pPr>
            <w:r>
              <w:rPr>
                <w:szCs w:val="20"/>
                <w:lang w:eastAsia="ko-KR"/>
              </w:rPr>
              <w:t>■ 데이터 활용 구분:</w:t>
            </w:r>
            <w:r>
              <w:rPr>
                <w:szCs w:val="20"/>
                <w:lang w:eastAsia="ko-KR"/>
              </w:rPr>
              <w:br/>
              <w:t xml:space="preserve">  </w:t>
            </w:r>
            <w:proofErr w:type="gramStart"/>
            <w:r>
              <w:rPr>
                <w:szCs w:val="20"/>
                <w:lang w:eastAsia="ko-KR"/>
              </w:rPr>
              <w:t>[  ]</w:t>
            </w:r>
            <w:proofErr w:type="gramEnd"/>
            <w:r>
              <w:rPr>
                <w:szCs w:val="20"/>
                <w:lang w:eastAsia="ko-KR"/>
              </w:rPr>
              <w:t xml:space="preserve"> 기업 제공 원천 데이터</w:t>
            </w:r>
            <w:r>
              <w:rPr>
                <w:szCs w:val="20"/>
                <w:lang w:eastAsia="ko-KR"/>
              </w:rPr>
              <w:br/>
              <w:t xml:space="preserve">  [✓] 공공 데이터/오픈 데이터셋</w:t>
            </w:r>
            <w:r>
              <w:rPr>
                <w:szCs w:val="20"/>
                <w:lang w:eastAsia="ko-KR"/>
              </w:rPr>
              <w:br/>
              <w:t xml:space="preserve">  [</w:t>
            </w:r>
            <w:proofErr w:type="gramStart"/>
            <w:r>
              <w:rPr>
                <w:szCs w:val="20"/>
                <w:lang w:eastAsia="ko-KR"/>
              </w:rPr>
              <w:t xml:space="preserve">  ]</w:t>
            </w:r>
            <w:proofErr w:type="gramEnd"/>
            <w:r>
              <w:rPr>
                <w:szCs w:val="20"/>
                <w:lang w:eastAsia="ko-KR"/>
              </w:rPr>
              <w:t xml:space="preserve"> 크롤링/자체생성 데이터</w:t>
            </w:r>
          </w:p>
        </w:tc>
      </w:tr>
      <w:tr w:rsidR="00FB5A1A" w14:paraId="7E2BFB63" w14:textId="77777777" w:rsidTr="00D834AD">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cantSplit/>
          <w:trHeight w:val="25"/>
          <w:jc w:val="center"/>
        </w:trPr>
        <w:tc>
          <w:tcPr>
            <w:tcW w:w="1555" w:type="dxa"/>
            <w:shd w:val="clear" w:color="auto" w:fill="EBF1F5"/>
            <w:tcMar>
              <w:top w:w="100" w:type="dxa"/>
              <w:left w:w="120" w:type="dxa"/>
              <w:bottom w:w="100" w:type="dxa"/>
              <w:right w:w="120" w:type="dxa"/>
            </w:tcMar>
          </w:tcPr>
          <w:p w14:paraId="27F1391E" w14:textId="77777777" w:rsidR="00FB5A1A" w:rsidRPr="003F21E7" w:rsidRDefault="00FB5A1A" w:rsidP="00FB5A1A">
            <w:pPr>
              <w:spacing w:before="40" w:after="40"/>
              <w:jc w:val="center"/>
              <w:rPr>
                <w:b/>
                <w:szCs w:val="20"/>
                <w:lang w:eastAsia="ko-KR"/>
              </w:rPr>
            </w:pPr>
            <w:r>
              <w:rPr>
                <w:rFonts w:hint="eastAsia"/>
                <w:b/>
                <w:szCs w:val="20"/>
                <w:lang w:eastAsia="ko-KR"/>
              </w:rPr>
              <w:t>창업역량 인증 관련 사항</w:t>
            </w:r>
          </w:p>
        </w:tc>
        <w:tc>
          <w:tcPr>
            <w:tcW w:w="7808" w:type="dxa"/>
            <w:gridSpan w:val="3"/>
            <w:tcMar>
              <w:top w:w="100" w:type="dxa"/>
              <w:left w:w="120" w:type="dxa"/>
              <w:bottom w:w="100" w:type="dxa"/>
              <w:right w:w="120" w:type="dxa"/>
            </w:tcMar>
          </w:tcPr>
          <w:p w14:paraId="6C290EDC" w14:textId="77777777" w:rsidR="00FB5A1A" w:rsidRPr="003F21E7" w:rsidRDefault="00FB5A1A" w:rsidP="00BB39AF">
            <w:pPr>
              <w:spacing w:before="40" w:after="40"/>
              <w:rPr>
                <w:szCs w:val="20"/>
                <w:lang w:eastAsia="ko-KR"/>
              </w:rPr>
            </w:pPr>
            <w:r>
              <w:t>해당 없음</w:t>
            </w:r>
          </w:p>
        </w:tc>
      </w:tr>
    </w:tbl>
    <w:p w14:paraId="785813B3" w14:textId="77777777" w:rsidR="002B0ECB" w:rsidRDefault="002B0ECB">
      <w:pPr>
        <w:spacing w:after="240"/>
        <w:rPr>
          <w:lang w:eastAsia="ko-KR"/>
        </w:rPr>
      </w:pPr>
    </w:p>
    <w:p w14:paraId="65F8BB47" w14:textId="77777777" w:rsidR="00626F26" w:rsidRDefault="00626F26" w:rsidP="00626F26">
      <w:pPr>
        <w:keepNext/>
        <w:spacing w:before="280" w:after="80"/>
        <w:rPr>
          <w:lang w:eastAsia="ko-KR"/>
        </w:rPr>
      </w:pPr>
      <w:r>
        <w:rPr>
          <w:rFonts w:hint="eastAsia"/>
          <w:b/>
          <w:color w:val="1B365D"/>
          <w:sz w:val="26"/>
          <w:lang w:eastAsia="ko-KR"/>
        </w:rPr>
        <w:t>2. 프로젝트 개요 및 필요성 (Overview &amp; Problem Statement)</w:t>
      </w:r>
    </w:p>
    <w:p w14:paraId="1235795F" w14:textId="77777777" w:rsidR="00EC395A" w:rsidRDefault="00000000">
      <w:pPr>
        <w:keepNext/>
        <w:spacing w:after="120"/>
        <w:rPr>
          <w:lang w:eastAsia="ko-KR"/>
        </w:rPr>
      </w:pPr>
      <w:r>
        <w:rPr>
          <w:b/>
          <w:color w:val="006699"/>
          <w:lang w:eastAsia="ko-KR"/>
        </w:rPr>
        <w:t>2.1 과제 요약 (Abstract - 15줄 이내)</w:t>
      </w:r>
    </w:p>
    <w:p w14:paraId="449A9705" w14:textId="232212F6" w:rsidR="00512A0F" w:rsidRDefault="00000000">
      <w:pPr>
        <w:keepLines/>
        <w:spacing w:after="120"/>
        <w:rPr>
          <w:lang w:eastAsia="ko-KR"/>
        </w:rPr>
      </w:pPr>
      <w:r>
        <w:rPr>
          <w:lang w:eastAsia="ko-KR"/>
        </w:rPr>
        <w:t>본 과제는 사용자가 선택한 이용 예정 시각에 따릉이 대여소의 자전거가 0대일 위험을 예측하고, 기준 시각의 수량과 거리를 함께 보여주는 웹서비스를 제안한다. 2022~2025년 시간별 수량 자료 전체와 대여소 위치를 활용해 최근 변화, 계절·요일·시간대와 주변 대여소 상태를 학습할 계획이다. 이용 시각은 1~3시간 뒤를 1시간 간격으로 선택하도록 하고, 시간 특징 기반 모델과 주변 정보를 더한 모델·확률 결합을 같은 조건에서 비교한다. 예측 성능과 추천 유효율·추가 거리를 확인하며 불필요한 이동과 재탐색에 드는 시간 부담을 줄일 가능성을 검토한다.</w:t>
      </w:r>
    </w:p>
    <w:p w14:paraId="049AC37C" w14:textId="77777777" w:rsidR="00EC395A" w:rsidRDefault="00000000">
      <w:pPr>
        <w:keepNext/>
        <w:spacing w:after="120"/>
        <w:rPr>
          <w:lang w:eastAsia="ko-KR"/>
        </w:rPr>
      </w:pPr>
      <w:r>
        <w:rPr>
          <w:b/>
          <w:color w:val="006699"/>
          <w:lang w:eastAsia="ko-KR"/>
        </w:rPr>
        <w:t>2.2 개발 배경 및 문제 정의 (Problem Statement)</w:t>
      </w:r>
    </w:p>
    <w:p w14:paraId="4F5B4B14" w14:textId="77777777" w:rsidR="00512A0F" w:rsidRDefault="00000000">
      <w:pPr>
        <w:keepLines/>
        <w:spacing w:after="120"/>
        <w:rPr>
          <w:lang w:eastAsia="ko-KR"/>
        </w:rPr>
      </w:pPr>
      <w:r>
        <w:rPr>
          <w:lang w:eastAsia="ko-KR"/>
        </w:rPr>
        <w:t>자전거를 이용하려는 시각은 조회 시점보다 늦을 수 있다. 그 사이 대여와 반납이 발생하므로 가까운 대여소의 수량만으로는 어느 곳을 선택할지 판단하기 어렵다. 이용 예정 시각의 부족 위험과 이동 거리를 함께 보여주어 이 선택을 돕고자 한다.</w:t>
      </w:r>
    </w:p>
    <w:p w14:paraId="1E62A347" w14:textId="77777777" w:rsidR="00512A0F" w:rsidRDefault="00000000">
      <w:pPr>
        <w:keepLines/>
        <w:tabs>
          <w:tab w:val="left" w:pos="200"/>
        </w:tabs>
        <w:spacing w:after="60"/>
        <w:ind w:left="200" w:hanging="200"/>
        <w:rPr>
          <w:lang w:eastAsia="ko-KR"/>
        </w:rPr>
      </w:pPr>
      <w:r>
        <w:rPr>
          <w:lang w:eastAsia="ko-KR"/>
        </w:rPr>
        <w:t>• 사용자는 위치와 이용 예정 시각을 선택하고, 주변 대여소의 기준 시각 수량과 예정 시각의 0대 위험·직선거리를 비교하도록 한다.</w:t>
      </w:r>
      <w:r>
        <w:rPr>
          <w:lang w:eastAsia="ko-KR"/>
        </w:rPr>
        <w:tab/>
      </w:r>
    </w:p>
    <w:p w14:paraId="7C5C2909" w14:textId="77777777" w:rsidR="00512A0F" w:rsidRDefault="00000000">
      <w:pPr>
        <w:keepLines/>
        <w:tabs>
          <w:tab w:val="left" w:pos="200"/>
        </w:tabs>
        <w:spacing w:after="60"/>
        <w:ind w:left="200" w:hanging="200"/>
        <w:rPr>
          <w:lang w:eastAsia="ko-KR"/>
        </w:rPr>
      </w:pPr>
      <w:r>
        <w:rPr>
          <w:lang w:eastAsia="ko-KR"/>
        </w:rPr>
        <w:t>• 초기 범위는 기준 시각 이후 1~3시간이며 1시간 간격으로 지원할 계획이다. 예를 들어 14시 자료를 기준으로 15시·16시·17시 중 이용 시각을 선택한다.</w:t>
      </w:r>
      <w:r>
        <w:rPr>
          <w:lang w:eastAsia="ko-KR"/>
        </w:rPr>
        <w:tab/>
      </w:r>
    </w:p>
    <w:p w14:paraId="769F3840" w14:textId="77777777" w:rsidR="00512A0F" w:rsidRDefault="00000000">
      <w:pPr>
        <w:keepLines/>
        <w:tabs>
          <w:tab w:val="left" w:pos="200"/>
        </w:tabs>
        <w:spacing w:after="60"/>
        <w:ind w:left="200" w:hanging="200"/>
        <w:rPr>
          <w:lang w:eastAsia="ko-KR"/>
        </w:rPr>
      </w:pPr>
      <w:r>
        <w:rPr>
          <w:lang w:eastAsia="ko-KR"/>
        </w:rPr>
        <w:t>• 화면은 보유 자료의 날짜와 기준 시각을 선택해 결과를 살펴보는 형태로 구성한다. 예측 대상은 해당 시각의 0대 여부이며 실제 대여 성공을 보장하는 의미는 아니다.</w:t>
      </w:r>
      <w:r>
        <w:rPr>
          <w:lang w:eastAsia="ko-KR"/>
        </w:rPr>
        <w:tab/>
      </w:r>
    </w:p>
    <w:p w14:paraId="553DE45D" w14:textId="77777777" w:rsidR="00512A0F" w:rsidRDefault="00000000">
      <w:pPr>
        <w:keepLines/>
        <w:tabs>
          <w:tab w:val="left" w:pos="200"/>
        </w:tabs>
        <w:spacing w:after="60"/>
        <w:ind w:left="200" w:hanging="200"/>
        <w:rPr>
          <w:lang w:eastAsia="ko-KR"/>
        </w:rPr>
      </w:pPr>
      <w:r>
        <w:rPr>
          <w:lang w:eastAsia="ko-KR"/>
        </w:rPr>
        <w:t>[그림 1 삽입 예정] 위치·기준 시각·이용 예정 시각 선택 → 기준 수량·예정 시각의 위험·거리 비교 → 후보 선택.</w:t>
      </w:r>
      <w:r>
        <w:rPr>
          <w:lang w:eastAsia="ko-KR"/>
        </w:rPr>
        <w:tab/>
      </w:r>
    </w:p>
    <w:p w14:paraId="1F3FDE53" w14:textId="77777777" w:rsidR="002B0ECB" w:rsidRDefault="00585051">
      <w:pPr>
        <w:keepNext/>
        <w:spacing w:before="280" w:after="80"/>
        <w:rPr>
          <w:lang w:eastAsia="ko-KR"/>
        </w:rPr>
      </w:pPr>
      <w:r>
        <w:rPr>
          <w:b/>
          <w:color w:val="1B365D"/>
          <w:sz w:val="26"/>
          <w:lang w:eastAsia="ko-KR"/>
        </w:rPr>
        <w:lastRenderedPageBreak/>
        <w:t>3. 프로젝트 목표 및 독창성 (Objectives &amp; Innovation)</w:t>
      </w:r>
    </w:p>
    <w:p w14:paraId="7040E99F" w14:textId="77777777" w:rsidR="00EC395A" w:rsidRDefault="00000000">
      <w:pPr>
        <w:keepNext/>
        <w:spacing w:after="120"/>
        <w:rPr>
          <w:lang w:eastAsia="ko-KR"/>
        </w:rPr>
      </w:pPr>
      <w:r>
        <w:rPr>
          <w:b/>
          <w:color w:val="006699"/>
          <w:lang w:eastAsia="ko-KR"/>
        </w:rPr>
        <w:t>3.1 최종 개발 목표</w:t>
      </w:r>
    </w:p>
    <w:p w14:paraId="79A086DC" w14:textId="77777777" w:rsidR="00512A0F" w:rsidRDefault="00000000">
      <w:pPr>
        <w:keepNext/>
        <w:keepLines/>
        <w:spacing w:before="140" w:after="60"/>
        <w:rPr>
          <w:lang w:eastAsia="ko-KR"/>
        </w:rPr>
      </w:pPr>
      <w:r>
        <w:rPr>
          <w:b/>
          <w:lang w:eastAsia="ko-KR"/>
        </w:rPr>
        <w:t>예측 모델 개발</w:t>
      </w:r>
    </w:p>
    <w:p w14:paraId="426E9A07" w14:textId="77777777" w:rsidR="00512A0F" w:rsidRDefault="00000000">
      <w:pPr>
        <w:keepLines/>
        <w:tabs>
          <w:tab w:val="left" w:pos="200"/>
        </w:tabs>
        <w:spacing w:after="60"/>
        <w:ind w:left="200" w:hanging="200"/>
        <w:rPr>
          <w:lang w:eastAsia="ko-KR"/>
        </w:rPr>
      </w:pPr>
      <w:r>
        <w:rPr>
          <w:lang w:eastAsia="ko-KR"/>
        </w:rPr>
        <w:t>• 최근 수량·증감, 전일·전주 같은 시간의 패턴과 주변 대여소 상태를 이용해 1·2·3시간 뒤의 0대 확률을 예측할 계획이다.</w:t>
      </w:r>
      <w:r>
        <w:rPr>
          <w:lang w:eastAsia="ko-KR"/>
        </w:rPr>
        <w:tab/>
      </w:r>
    </w:p>
    <w:p w14:paraId="2817DB02" w14:textId="77777777" w:rsidR="00512A0F" w:rsidRDefault="00000000">
      <w:pPr>
        <w:keepLines/>
        <w:tabs>
          <w:tab w:val="left" w:pos="200"/>
        </w:tabs>
        <w:spacing w:after="60"/>
        <w:ind w:left="200" w:hanging="200"/>
        <w:rPr>
          <w:lang w:eastAsia="ko-KR"/>
        </w:rPr>
      </w:pPr>
      <w:r>
        <w:rPr>
          <w:lang w:eastAsia="ko-KR"/>
        </w:rPr>
        <w:t>• 1·2·3시간 예측 F1의 단순 평균을 주지표로 삼고, 검증에서 고른 최우수 단일 기준 모델보다 5%p 이상 개선하는 것을 도전 목표로 둔다. 이는 달성한 성과가 아닌 개발 목표이며 재현율·오경보를 함께 비교한다.</w:t>
      </w:r>
      <w:r>
        <w:rPr>
          <w:lang w:eastAsia="ko-KR"/>
        </w:rPr>
        <w:tab/>
      </w:r>
    </w:p>
    <w:p w14:paraId="363994BF" w14:textId="77777777" w:rsidR="00512A0F" w:rsidRDefault="00000000">
      <w:pPr>
        <w:keepNext/>
        <w:keepLines/>
        <w:spacing w:before="140" w:after="60"/>
        <w:rPr>
          <w:lang w:eastAsia="ko-KR"/>
        </w:rPr>
      </w:pPr>
      <w:r>
        <w:rPr>
          <w:b/>
          <w:lang w:eastAsia="ko-KR"/>
        </w:rPr>
        <w:t>비교 화면과 결과 정리</w:t>
      </w:r>
    </w:p>
    <w:p w14:paraId="5A0C45FE" w14:textId="77777777" w:rsidR="00512A0F" w:rsidRDefault="00000000">
      <w:pPr>
        <w:keepLines/>
        <w:tabs>
          <w:tab w:val="left" w:pos="200"/>
        </w:tabs>
        <w:spacing w:after="60"/>
        <w:ind w:left="200" w:hanging="200"/>
        <w:rPr>
          <w:lang w:eastAsia="ko-KR"/>
        </w:rPr>
      </w:pPr>
      <w:r>
        <w:rPr>
          <w:lang w:eastAsia="ko-KR"/>
        </w:rPr>
        <w:t>• 기준 시각의 수량, 선택한 이용 시각의 부족 위험, 직선거리를 지도와 목록에서 비교하고, 같은 조건에서 단순 수량·거리 방식과 추천 결과를 비교할 계획이다.</w:t>
      </w:r>
      <w:r>
        <w:rPr>
          <w:lang w:eastAsia="ko-KR"/>
        </w:rPr>
        <w:tab/>
      </w:r>
    </w:p>
    <w:p w14:paraId="23E5FC9D" w14:textId="77777777" w:rsidR="00512A0F" w:rsidRDefault="00000000">
      <w:pPr>
        <w:keepLines/>
        <w:tabs>
          <w:tab w:val="left" w:pos="200"/>
        </w:tabs>
        <w:spacing w:after="60"/>
        <w:ind w:left="200" w:hanging="200"/>
        <w:rPr>
          <w:lang w:eastAsia="ko-KR"/>
        </w:rPr>
      </w:pPr>
      <w:r>
        <w:rPr>
          <w:lang w:eastAsia="ko-KR"/>
        </w:rPr>
        <w:t>• 추천 유효율을 높이면서 최근접 후보 대비 평균 추가 직선거리 100m 이내를 목표로 한다. 실행 안내와 비교 보고서를 결과물로 정리한다.</w:t>
      </w:r>
      <w:r>
        <w:rPr>
          <w:lang w:eastAsia="ko-KR"/>
        </w:rPr>
        <w:tab/>
      </w:r>
    </w:p>
    <w:p w14:paraId="60EBA2A9" w14:textId="77777777" w:rsidR="00EC395A" w:rsidRDefault="00000000">
      <w:pPr>
        <w:keepNext/>
        <w:spacing w:after="120"/>
        <w:rPr>
          <w:lang w:eastAsia="ko-KR"/>
        </w:rPr>
      </w:pPr>
      <w:r>
        <w:rPr>
          <w:b/>
          <w:color w:val="006699"/>
          <w:lang w:eastAsia="ko-KR"/>
        </w:rPr>
        <w:t>3.2 독창성 및 기존 선행 연구/서비스 대비 차별성</w:t>
      </w:r>
    </w:p>
    <w:p w14:paraId="4918D69F" w14:textId="77777777" w:rsidR="00512A0F" w:rsidRDefault="00000000">
      <w:pPr>
        <w:keepLines/>
        <w:spacing w:after="120"/>
        <w:rPr>
          <w:lang w:eastAsia="ko-KR"/>
        </w:rPr>
      </w:pPr>
      <w:r>
        <w:rPr>
          <w:lang w:eastAsia="ko-KR"/>
        </w:rPr>
        <w:t>대여가능 수량 예측 연구는 과거 수량, 주변 대여소와 예측 간격을 입력으로 활용한다.[3] 본 과제는 이 접근을 따릉이의 0대 위험 예측과 이용 시각별 후보 비교에 적용하고자 한다.</w:t>
      </w:r>
    </w:p>
    <w:p w14:paraId="58EE6575" w14:textId="77777777" w:rsidR="00512A0F" w:rsidRDefault="00000000">
      <w:pPr>
        <w:keepLines/>
        <w:tabs>
          <w:tab w:val="left" w:pos="200"/>
        </w:tabs>
        <w:spacing w:after="60"/>
        <w:ind w:left="200" w:hanging="200"/>
        <w:rPr>
          <w:lang w:eastAsia="ko-KR"/>
        </w:rPr>
      </w:pPr>
      <w:r>
        <w:rPr>
          <w:lang w:eastAsia="ko-KR"/>
        </w:rPr>
        <w:t>• 단순히 미래 수량을 제시하는 데서 더 나아가 사용자가 고른 같은 시각을 기준으로 위험과 거리를 함께 비교하도록 설계한다.</w:t>
      </w:r>
      <w:r>
        <w:rPr>
          <w:lang w:eastAsia="ko-KR"/>
        </w:rPr>
        <w:tab/>
      </w:r>
    </w:p>
    <w:p w14:paraId="4CB70F39" w14:textId="77777777" w:rsidR="00512A0F" w:rsidRDefault="00000000">
      <w:pPr>
        <w:keepLines/>
        <w:tabs>
          <w:tab w:val="left" w:pos="200"/>
        </w:tabs>
        <w:spacing w:after="60"/>
        <w:ind w:left="200" w:hanging="200"/>
        <w:rPr>
          <w:lang w:eastAsia="ko-KR"/>
        </w:rPr>
      </w:pPr>
      <w:r>
        <w:rPr>
          <w:lang w:eastAsia="ko-KR"/>
        </w:rPr>
        <w:t>• 자기 대여소 이력만 쓰는 기준 모델에 주변 정보를 추가해 효과를 확인하고, 같은 입력을 쓰는 학습기도 비교한다. LightGBM·CatBoost는 공개 학습기로 활용하며 자료 가공·특징 설계·모델 결합·비교 화면을 개발한다.[4]</w:t>
      </w:r>
      <w:r>
        <w:rPr>
          <w:lang w:eastAsia="ko-KR"/>
        </w:rPr>
        <w:tab/>
      </w:r>
    </w:p>
    <w:p w14:paraId="1B2A714A" w14:textId="77777777" w:rsidR="002B0ECB" w:rsidRDefault="00585051">
      <w:pPr>
        <w:keepNext/>
        <w:spacing w:before="280" w:after="80"/>
        <w:rPr>
          <w:lang w:eastAsia="ko-KR"/>
        </w:rPr>
      </w:pPr>
      <w:r>
        <w:rPr>
          <w:b/>
          <w:color w:val="1B365D"/>
          <w:sz w:val="26"/>
          <w:lang w:eastAsia="ko-KR"/>
        </w:rPr>
        <w:t>4. 세부 개발 내용 및 방법 (Methodology &amp; Architecture)</w:t>
      </w:r>
    </w:p>
    <w:p w14:paraId="4648E392" w14:textId="77777777" w:rsidR="00EC395A" w:rsidRDefault="00000000">
      <w:pPr>
        <w:keepNext/>
        <w:spacing w:after="120"/>
        <w:rPr>
          <w:lang w:eastAsia="ko-KR"/>
        </w:rPr>
      </w:pPr>
      <w:r>
        <w:rPr>
          <w:b/>
          <w:color w:val="006699"/>
          <w:lang w:eastAsia="ko-KR"/>
        </w:rPr>
        <w:t>4.1 시스템 아키텍처 및 파이프라인</w:t>
      </w:r>
    </w:p>
    <w:p w14:paraId="25CFCFC1" w14:textId="77777777" w:rsidR="00512A0F" w:rsidRDefault="00000000">
      <w:pPr>
        <w:keepLines/>
        <w:spacing w:after="120"/>
        <w:rPr>
          <w:lang w:eastAsia="ko-KR"/>
        </w:rPr>
      </w:pPr>
      <w:r>
        <w:rPr>
          <w:lang w:eastAsia="ko-KR"/>
        </w:rPr>
        <w:t>자료 가공·모델 학습·조회 API·비교 화면을 나누어 개발할 계획이다. 모델은 미리 학습해 저장하고, 화면 조회에는 선택한 시각의 예측과 기준 수량·거리만 반환한다.</w:t>
      </w:r>
    </w:p>
    <w:p w14:paraId="3061F4FB" w14:textId="77777777" w:rsidR="00512A0F" w:rsidRDefault="00000000">
      <w:pPr>
        <w:keepLines/>
        <w:tabs>
          <w:tab w:val="left" w:pos="200"/>
        </w:tabs>
        <w:spacing w:after="60"/>
        <w:ind w:left="200" w:hanging="200"/>
        <w:rPr>
          <w:lang w:eastAsia="ko-KR"/>
        </w:rPr>
      </w:pPr>
      <w:r>
        <w:rPr>
          <w:lang w:eastAsia="ko-KR"/>
        </w:rPr>
        <w:t>• 대여소·기준 시각별로 최근 1·2·3시간 수량과 증감, 전일·전주 같은 시간의 수량, 요일·시간대를 만든다. 정답은 1·2·3시간 뒤 실제 기록의 0대 여부로 구성한다.</w:t>
      </w:r>
      <w:r>
        <w:rPr>
          <w:lang w:eastAsia="ko-KR"/>
        </w:rPr>
        <w:tab/>
      </w:r>
    </w:p>
    <w:p w14:paraId="3900212B" w14:textId="77777777" w:rsidR="00512A0F" w:rsidRDefault="00000000">
      <w:pPr>
        <w:keepLines/>
        <w:tabs>
          <w:tab w:val="left" w:pos="200"/>
        </w:tabs>
        <w:spacing w:after="60"/>
        <w:ind w:left="200" w:hanging="200"/>
        <w:rPr>
          <w:lang w:eastAsia="ko-KR"/>
        </w:rPr>
      </w:pPr>
      <w:r>
        <w:rPr>
          <w:lang w:eastAsia="ko-KR"/>
        </w:rPr>
        <w:lastRenderedPageBreak/>
        <w:t>• 위치가 확인되는 기록에는 500m 안의 수량 평균·0대 비율과 가까운 5개 대여소의 변화를 더한다. 과거 위치가 불명확한 기록의 공간 특징은 결측으로 남긴다.</w:t>
      </w:r>
      <w:r>
        <w:rPr>
          <w:lang w:eastAsia="ko-KR"/>
        </w:rPr>
        <w:tab/>
      </w:r>
    </w:p>
    <w:p w14:paraId="55053C3F" w14:textId="77777777" w:rsidR="00512A0F" w:rsidRDefault="00000000">
      <w:pPr>
        <w:keepLines/>
        <w:tabs>
          <w:tab w:val="left" w:pos="200"/>
        </w:tabs>
        <w:spacing w:after="60"/>
        <w:ind w:left="200" w:hanging="200"/>
        <w:rPr>
          <w:lang w:eastAsia="ko-KR"/>
        </w:rPr>
      </w:pPr>
      <w:r>
        <w:rPr>
          <w:lang w:eastAsia="ko-KR"/>
        </w:rPr>
        <w:t>• 시간 특징만 쓰는 LightGBM·CatBoost를 기준으로 비교하고, 주변 특징을 더한 모델을 개발한다. 두 모델의 확률을 평균하는 결합도 비교해 검증 F1이 가장 높은 방식을 선택한다.</w:t>
      </w:r>
      <w:r>
        <w:rPr>
          <w:lang w:eastAsia="ko-KR"/>
        </w:rPr>
        <w:tab/>
      </w:r>
    </w:p>
    <w:p w14:paraId="44E51D9F" w14:textId="77777777" w:rsidR="00512A0F" w:rsidRDefault="00000000">
      <w:pPr>
        <w:keepLines/>
        <w:tabs>
          <w:tab w:val="left" w:pos="200"/>
        </w:tabs>
        <w:spacing w:after="60"/>
        <w:ind w:left="200" w:hanging="200"/>
        <w:rPr>
          <w:lang w:eastAsia="ko-KR"/>
        </w:rPr>
      </w:pPr>
      <w:r>
        <w:rPr>
          <w:lang w:eastAsia="ko-KR"/>
        </w:rPr>
        <w:t>• FastAPI는 기준 위치·자료 날짜·기준 시각·예정 시각을 받아 주변 후보와 위험·기준 수량·직선거리를 반환하도록 한다. 모델 파일과 입력 특징의 순서를 함께 관리한다.</w:t>
      </w:r>
      <w:r>
        <w:rPr>
          <w:lang w:eastAsia="ko-KR"/>
        </w:rPr>
        <w:tab/>
      </w:r>
    </w:p>
    <w:p w14:paraId="24AE2359" w14:textId="77777777" w:rsidR="00512A0F" w:rsidRDefault="00000000">
      <w:pPr>
        <w:keepLines/>
        <w:tabs>
          <w:tab w:val="left" w:pos="200"/>
        </w:tabs>
        <w:spacing w:after="60"/>
        <w:ind w:left="200" w:hanging="200"/>
        <w:rPr>
          <w:lang w:eastAsia="ko-KR"/>
        </w:rPr>
      </w:pPr>
      <w:r>
        <w:rPr>
          <w:lang w:eastAsia="ko-KR"/>
        </w:rPr>
        <w:t>• 화면은 위치·시각 선택, 지도·목록 비교, 대여소 상세 순으로 구성한다. 예정 시각을 바꾸면 모든 후보의 위험을 같은 시각 기준으로 갱신하고 추천 순서를 보여준다.</w:t>
      </w:r>
      <w:r>
        <w:rPr>
          <w:lang w:eastAsia="ko-KR"/>
        </w:rPr>
        <w:tab/>
      </w:r>
    </w:p>
    <w:p w14:paraId="478EC4DB" w14:textId="77777777" w:rsidR="00512A0F" w:rsidRDefault="00000000">
      <w:pPr>
        <w:keepLines/>
        <w:tabs>
          <w:tab w:val="left" w:pos="200"/>
        </w:tabs>
        <w:spacing w:after="60"/>
        <w:ind w:left="200" w:hanging="200"/>
        <w:rPr>
          <w:lang w:eastAsia="ko-KR"/>
        </w:rPr>
      </w:pPr>
      <w:r>
        <w:rPr>
          <w:lang w:eastAsia="ko-KR"/>
        </w:rPr>
        <w:t>[그림 2 삽입 예정] 2022~2025년 수량·위치 자료 → 시간 패널·특징·정답 → 기준·주변 모델 비교 → 예측 API → 시각별 후보 비교 화면.</w:t>
      </w:r>
      <w:r>
        <w:rPr>
          <w:lang w:eastAsia="ko-KR"/>
        </w:rPr>
        <w:tab/>
      </w:r>
    </w:p>
    <w:p w14:paraId="08446174" w14:textId="77777777" w:rsidR="00EC395A" w:rsidRDefault="00000000">
      <w:pPr>
        <w:keepNext/>
        <w:spacing w:after="120"/>
        <w:rPr>
          <w:lang w:eastAsia="ko-KR"/>
        </w:rPr>
      </w:pPr>
      <w:r>
        <w:rPr>
          <w:b/>
          <w:color w:val="006699"/>
          <w:lang w:eastAsia="ko-KR"/>
        </w:rPr>
        <w:t>4.2 적용 기술 스택 및 예외 처리(Edge Case) 방안</w:t>
      </w:r>
    </w:p>
    <w:p w14:paraId="4B22CFE3" w14:textId="77777777" w:rsidR="00512A0F" w:rsidRDefault="00000000">
      <w:pPr>
        <w:keepLines/>
        <w:tabs>
          <w:tab w:val="left" w:pos="200"/>
        </w:tabs>
        <w:spacing w:after="60"/>
        <w:ind w:left="200" w:hanging="200"/>
        <w:rPr>
          <w:lang w:eastAsia="ko-KR"/>
        </w:rPr>
      </w:pPr>
      <w:r>
        <w:rPr>
          <w:lang w:eastAsia="ko-KR"/>
        </w:rPr>
        <w:t>• Python·pandas로 자료를 가공하고 LightGBM·CatBoost·scikit-learn으로 학습과 평가를 수행할 계획이다. FastAPI와 HTML·CSS·JavaScript로 조회 기능과 화면을 구성한다.</w:t>
      </w:r>
      <w:r>
        <w:rPr>
          <w:lang w:eastAsia="ko-KR"/>
        </w:rPr>
        <w:tab/>
      </w:r>
    </w:p>
    <w:p w14:paraId="118E1880" w14:textId="77777777" w:rsidR="00512A0F" w:rsidRDefault="00000000">
      <w:pPr>
        <w:keepLines/>
        <w:tabs>
          <w:tab w:val="left" w:pos="200"/>
        </w:tabs>
        <w:spacing w:after="60"/>
        <w:ind w:left="200" w:hanging="200"/>
        <w:rPr>
          <w:lang w:eastAsia="ko-KR"/>
        </w:rPr>
      </w:pPr>
      <w:r>
        <w:rPr>
          <w:lang w:eastAsia="ko-KR"/>
        </w:rPr>
        <w:t>• 모델을 저장해 조회에 사용하고, 자료 출처와 실행 방법을 함께 정리한다. 개발과 시연은 로컬 환경을 기준으로 한다.</w:t>
      </w:r>
      <w:r>
        <w:rPr>
          <w:lang w:eastAsia="ko-KR"/>
        </w:rPr>
        <w:tab/>
      </w:r>
    </w:p>
    <w:p w14:paraId="134EA298" w14:textId="77777777" w:rsidR="00512A0F" w:rsidRDefault="00000000">
      <w:pPr>
        <w:keepLines/>
        <w:tabs>
          <w:tab w:val="left" w:pos="200"/>
        </w:tabs>
        <w:spacing w:after="60"/>
        <w:ind w:left="200" w:hanging="200"/>
        <w:rPr>
          <w:lang w:eastAsia="ko-KR"/>
        </w:rPr>
      </w:pPr>
      <w:r>
        <w:rPr>
          <w:lang w:eastAsia="ko-KR"/>
        </w:rPr>
        <w:t>• 자료가 없거나 이력이 부족한 대여소는 예측 불가로 표시한다. 누락 수량을 0대로 처리하지 않으며 후보가 없으면 안내 문구를 보여준다.</w:t>
      </w:r>
      <w:r>
        <w:rPr>
          <w:lang w:eastAsia="ko-KR"/>
        </w:rPr>
        <w:tab/>
      </w:r>
    </w:p>
    <w:p w14:paraId="4AC06E9F" w14:textId="77777777" w:rsidR="00512A0F" w:rsidRDefault="00000000">
      <w:pPr>
        <w:keepLines/>
        <w:tabs>
          <w:tab w:val="left" w:pos="200"/>
        </w:tabs>
        <w:spacing w:after="60"/>
        <w:ind w:left="200" w:hanging="200"/>
        <w:rPr>
          <w:lang w:eastAsia="ko-KR"/>
        </w:rPr>
      </w:pPr>
      <w:r>
        <w:rPr>
          <w:lang w:eastAsia="ko-KR"/>
        </w:rPr>
        <w:t>• 지원하지 않는 시각은 선택을 제한하고, 위치 권한이 없으면 검색으로 위치를 정하도록 한다. 거리는 직선거리임을 표시한다.</w:t>
      </w:r>
      <w:r>
        <w:rPr>
          <w:lang w:eastAsia="ko-KR"/>
        </w:rPr>
        <w:tab/>
      </w:r>
    </w:p>
    <w:p w14:paraId="1EDB9100" w14:textId="77777777" w:rsidR="00EC395A" w:rsidRDefault="00000000">
      <w:pPr>
        <w:keepNext/>
        <w:spacing w:after="120"/>
        <w:rPr>
          <w:lang w:eastAsia="ko-KR"/>
        </w:rPr>
      </w:pPr>
      <w:r>
        <w:rPr>
          <w:b/>
          <w:color w:val="006699"/>
          <w:lang w:eastAsia="ko-KR"/>
        </w:rPr>
        <w:t>4.3 데이터 수집 및 학습/전처리 방안</w:t>
      </w:r>
    </w:p>
    <w:p w14:paraId="53609597" w14:textId="77777777" w:rsidR="00512A0F" w:rsidRDefault="00000000">
      <w:pPr>
        <w:keepNext/>
        <w:keepLines/>
        <w:spacing w:before="140" w:after="60"/>
        <w:rPr>
          <w:lang w:eastAsia="ko-KR"/>
        </w:rPr>
      </w:pPr>
      <w:r>
        <w:rPr>
          <w:b/>
          <w:lang w:eastAsia="ko-KR"/>
        </w:rPr>
        <w:t>사용할 데이터</w:t>
      </w:r>
    </w:p>
    <w:p w14:paraId="3B5794CD" w14:textId="77777777" w:rsidR="00512A0F" w:rsidRDefault="00000000">
      <w:pPr>
        <w:keepLines/>
        <w:tabs>
          <w:tab w:val="left" w:pos="200"/>
        </w:tabs>
        <w:spacing w:after="60"/>
        <w:ind w:left="200" w:hanging="200"/>
        <w:rPr>
          <w:lang w:eastAsia="ko-KR"/>
        </w:rPr>
      </w:pPr>
      <w:r>
        <w:rPr>
          <w:lang w:eastAsia="ko-KR"/>
        </w:rPr>
        <w:t>• 수량 자료: 서울시 OA-22382의 2022년 1월~2025년 12월, 4년간 16개 분기 원본 전체를 활용할 계획이다. 원본을 연도·분기별로 보존하고 기간별 누락·중복과 유효 대여소 규모를 확인해 학습·검증·평가에 나누어 사용한다.[1]</w:t>
      </w:r>
      <w:r>
        <w:rPr>
          <w:lang w:eastAsia="ko-KR"/>
        </w:rPr>
        <w:tab/>
      </w:r>
    </w:p>
    <w:p w14:paraId="29F4593C" w14:textId="77777777" w:rsidR="00512A0F" w:rsidRDefault="00000000">
      <w:pPr>
        <w:keepLines/>
        <w:tabs>
          <w:tab w:val="left" w:pos="200"/>
        </w:tabs>
        <w:spacing w:after="60"/>
        <w:ind w:left="200" w:hanging="200"/>
        <w:rPr>
          <w:lang w:eastAsia="ko-KR"/>
        </w:rPr>
      </w:pPr>
      <w:r>
        <w:rPr>
          <w:lang w:eastAsia="ko-KR"/>
        </w:rPr>
        <w:t>• 위치 자료: OA-13252의 보유한 2024년 12월·2025년 6월 대여소 정보를 이용해 번호·이름·좌표를 대조하고 후보와 거리를 계산한다. 이전 기간의 위치를 확인할 수 없는 기록에는 현재 좌표를 소급하지 않는다.[2]</w:t>
      </w:r>
      <w:r>
        <w:rPr>
          <w:lang w:eastAsia="ko-KR"/>
        </w:rPr>
        <w:tab/>
      </w:r>
    </w:p>
    <w:p w14:paraId="1E1027B1" w14:textId="77777777" w:rsidR="00512A0F" w:rsidRDefault="00000000">
      <w:pPr>
        <w:keepLines/>
        <w:tabs>
          <w:tab w:val="left" w:pos="200"/>
        </w:tabs>
        <w:spacing w:after="60"/>
        <w:ind w:left="200" w:hanging="200"/>
        <w:rPr>
          <w:lang w:eastAsia="ko-KR"/>
        </w:rPr>
      </w:pPr>
      <w:r>
        <w:rPr>
          <w:lang w:eastAsia="ko-KR"/>
        </w:rPr>
        <w:t>• 요일·시간대와 최근 수량 변화는 위 자료에서 생성한다. 추가 공공데이터는 추후 필요에 따라 연계할 수 있다.</w:t>
      </w:r>
      <w:r>
        <w:rPr>
          <w:lang w:eastAsia="ko-KR"/>
        </w:rPr>
        <w:tab/>
      </w:r>
    </w:p>
    <w:p w14:paraId="6CCF836B" w14:textId="77777777" w:rsidR="00512A0F" w:rsidRDefault="00000000">
      <w:pPr>
        <w:keepNext/>
        <w:keepLines/>
        <w:spacing w:before="140" w:after="60"/>
        <w:rPr>
          <w:lang w:eastAsia="ko-KR"/>
        </w:rPr>
      </w:pPr>
      <w:r>
        <w:rPr>
          <w:b/>
          <w:lang w:eastAsia="ko-KR"/>
        </w:rPr>
        <w:lastRenderedPageBreak/>
        <w:t>전처리와 이용 원칙</w:t>
      </w:r>
    </w:p>
    <w:p w14:paraId="6FF1A311" w14:textId="77777777" w:rsidR="00512A0F" w:rsidRDefault="00000000">
      <w:pPr>
        <w:keepLines/>
        <w:tabs>
          <w:tab w:val="left" w:pos="200"/>
        </w:tabs>
        <w:spacing w:after="60"/>
        <w:ind w:left="200" w:hanging="200"/>
        <w:rPr>
          <w:lang w:eastAsia="ko-KR"/>
        </w:rPr>
      </w:pPr>
      <w:r>
        <w:rPr>
          <w:lang w:eastAsia="ko-KR"/>
        </w:rPr>
        <w:t>• 파일별 헤더 유무·문자 인코딩과 날짜·시간대를 통일하고, 같은 대여소·시각의 동일 중복은 합친다. 수량이 충돌하는 중복과 목표 시각이 누락된 행은 학습·분류 평가에서 제외해 기록한다. 누락을 0대로 채우지 않으며 기준 시각까지의 정보만 입력한다.</w:t>
      </w:r>
      <w:r>
        <w:rPr>
          <w:lang w:eastAsia="ko-KR"/>
        </w:rPr>
        <w:tab/>
      </w:r>
    </w:p>
    <w:p w14:paraId="2409C57A" w14:textId="77777777" w:rsidR="00512A0F" w:rsidRDefault="00000000">
      <w:pPr>
        <w:keepLines/>
        <w:tabs>
          <w:tab w:val="left" w:pos="200"/>
        </w:tabs>
        <w:spacing w:after="60"/>
        <w:ind w:left="200" w:hanging="200"/>
        <w:rPr>
          <w:lang w:eastAsia="ko-KR"/>
        </w:rPr>
      </w:pPr>
      <w:r>
        <w:rPr>
          <w:lang w:eastAsia="ko-KR"/>
        </w:rPr>
        <w:t>• 공개된 대여소 단위 자료를 활용하고 개인별 이동기록은 다루지 않는다. 화면에서 입력한 위치를 별도로 보관하지 않으며 자료와 공개 소스의 이용조건을 확인한다.</w:t>
      </w:r>
      <w:r>
        <w:rPr>
          <w:lang w:eastAsia="ko-KR"/>
        </w:rPr>
        <w:tab/>
      </w:r>
    </w:p>
    <w:p w14:paraId="09A1BE9D" w14:textId="77777777" w:rsidR="002B0ECB" w:rsidRDefault="00585051">
      <w:pPr>
        <w:keepNext/>
        <w:spacing w:before="280" w:after="80"/>
        <w:rPr>
          <w:lang w:eastAsia="ko-KR"/>
        </w:rPr>
      </w:pPr>
      <w:r>
        <w:rPr>
          <w:b/>
          <w:color w:val="1B365D"/>
          <w:sz w:val="26"/>
          <w:lang w:eastAsia="ko-KR"/>
        </w:rPr>
        <w:t>5. 산학 멘토링 및 추진 일정 (Mentoring &amp; Schedule)</w:t>
      </w:r>
    </w:p>
    <w:p w14:paraId="1D1A40F7" w14:textId="77777777" w:rsidR="00EC395A" w:rsidRDefault="00000000">
      <w:pPr>
        <w:keepNext/>
        <w:spacing w:after="120"/>
        <w:rPr>
          <w:lang w:eastAsia="ko-KR"/>
        </w:rPr>
      </w:pPr>
      <w:r>
        <w:rPr>
          <w:b/>
          <w:color w:val="006699"/>
          <w:lang w:eastAsia="ko-KR"/>
        </w:rPr>
        <w:t>5.1 주차별 추진 일정 (WBS)</w:t>
      </w:r>
    </w:p>
    <w:p w14:paraId="25E9AE5E" w14:textId="77777777" w:rsidR="00512A0F" w:rsidRDefault="00000000">
      <w:pPr>
        <w:keepLines/>
        <w:spacing w:after="120"/>
        <w:rPr>
          <w:lang w:eastAsia="ko-KR"/>
        </w:rPr>
      </w:pPr>
      <w:r>
        <w:rPr>
          <w:lang w:eastAsia="ko-KR"/>
        </w:rPr>
        <w:t>수행 기간은 2026.9.1~2026.12.21로 두고 자료 정리 → 시간별 예측 모델 → API·화면 연결 → 동일 조건 비교 순으로 추진할 계획이다. 단계마다 확인할 산출물을 아래 표에 정리한다.</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1728"/>
        <w:gridCol w:w="5472"/>
        <w:gridCol w:w="2160"/>
      </w:tblGrid>
      <w:tr w:rsidR="002B0ECB" w:rsidRPr="000515CA" w14:paraId="647973B8" w14:textId="77777777">
        <w:trPr>
          <w:cantSplit/>
          <w:tblHeader/>
          <w:jc w:val="center"/>
        </w:trPr>
        <w:tc>
          <w:tcPr>
            <w:tcW w:w="1728" w:type="dxa"/>
            <w:shd w:val="clear" w:color="auto" w:fill="1B365D"/>
            <w:tcMar>
              <w:top w:w="100" w:type="dxa"/>
              <w:left w:w="120" w:type="dxa"/>
              <w:bottom w:w="100" w:type="dxa"/>
              <w:right w:w="120" w:type="dxa"/>
            </w:tcMar>
          </w:tcPr>
          <w:p w14:paraId="57756612" w14:textId="77777777" w:rsidR="002B0ECB" w:rsidRPr="000515CA" w:rsidRDefault="00585051">
            <w:pPr>
              <w:spacing w:before="40" w:after="40"/>
              <w:jc w:val="center"/>
              <w:rPr>
                <w:szCs w:val="20"/>
              </w:rPr>
            </w:pPr>
            <w:proofErr w:type="spellStart"/>
            <w:r w:rsidRPr="000515CA">
              <w:rPr>
                <w:b/>
                <w:color w:val="FFFFFF"/>
                <w:szCs w:val="20"/>
              </w:rPr>
              <w:t>주차</w:t>
            </w:r>
            <w:proofErr w:type="spellEnd"/>
            <w:r w:rsidRPr="000515CA">
              <w:rPr>
                <w:b/>
                <w:color w:val="FFFFFF"/>
                <w:szCs w:val="20"/>
              </w:rPr>
              <w:t xml:space="preserve"> / </w:t>
            </w:r>
            <w:proofErr w:type="spellStart"/>
            <w:r w:rsidRPr="000515CA">
              <w:rPr>
                <w:b/>
                <w:color w:val="FFFFFF"/>
                <w:szCs w:val="20"/>
              </w:rPr>
              <w:t>마일스톤</w:t>
            </w:r>
            <w:proofErr w:type="spellEnd"/>
          </w:p>
        </w:tc>
        <w:tc>
          <w:tcPr>
            <w:tcW w:w="5472" w:type="dxa"/>
            <w:shd w:val="clear" w:color="auto" w:fill="1B365D"/>
            <w:tcMar>
              <w:top w:w="100" w:type="dxa"/>
              <w:left w:w="120" w:type="dxa"/>
              <w:bottom w:w="100" w:type="dxa"/>
              <w:right w:w="120" w:type="dxa"/>
            </w:tcMar>
          </w:tcPr>
          <w:p w14:paraId="4DD9B760" w14:textId="77777777" w:rsidR="002B0ECB" w:rsidRPr="000515CA" w:rsidRDefault="00585051">
            <w:pPr>
              <w:spacing w:before="40" w:after="40"/>
              <w:jc w:val="center"/>
              <w:rPr>
                <w:szCs w:val="20"/>
              </w:rPr>
            </w:pPr>
            <w:r w:rsidRPr="000515CA">
              <w:rPr>
                <w:b/>
                <w:color w:val="FFFFFF"/>
                <w:szCs w:val="20"/>
              </w:rPr>
              <w:t>주요 개발 및 수행 내용</w:t>
            </w:r>
          </w:p>
        </w:tc>
        <w:tc>
          <w:tcPr>
            <w:tcW w:w="2160" w:type="dxa"/>
            <w:shd w:val="clear" w:color="auto" w:fill="1B365D"/>
            <w:tcMar>
              <w:top w:w="100" w:type="dxa"/>
              <w:left w:w="120" w:type="dxa"/>
              <w:bottom w:w="100" w:type="dxa"/>
              <w:right w:w="120" w:type="dxa"/>
            </w:tcMar>
          </w:tcPr>
          <w:p w14:paraId="345CBADD" w14:textId="77777777" w:rsidR="002B0ECB" w:rsidRPr="000515CA" w:rsidRDefault="00585051">
            <w:pPr>
              <w:spacing w:before="40" w:after="40"/>
              <w:jc w:val="center"/>
              <w:rPr>
                <w:szCs w:val="20"/>
              </w:rPr>
            </w:pPr>
            <w:r w:rsidRPr="000515CA">
              <w:rPr>
                <w:b/>
                <w:color w:val="FFFFFF"/>
                <w:szCs w:val="20"/>
              </w:rPr>
              <w:t>비고 / 제출물</w:t>
            </w:r>
          </w:p>
        </w:tc>
      </w:tr>
      <w:tr w:rsidR="002B0ECB" w:rsidRPr="000515CA" w14:paraId="2445677F" w14:textId="77777777">
        <w:trPr>
          <w:cantSplit/>
          <w:jc w:val="center"/>
        </w:trPr>
        <w:tc>
          <w:tcPr>
            <w:tcW w:w="1728" w:type="dxa"/>
            <w:shd w:val="clear" w:color="auto" w:fill="EBF1F5"/>
            <w:tcMar>
              <w:top w:w="100" w:type="dxa"/>
              <w:left w:w="120" w:type="dxa"/>
              <w:bottom w:w="100" w:type="dxa"/>
              <w:right w:w="120" w:type="dxa"/>
            </w:tcMar>
          </w:tcPr>
          <w:p w14:paraId="225945F8" w14:textId="77777777" w:rsidR="002B0ECB" w:rsidRPr="000515CA" w:rsidRDefault="00585051">
            <w:pPr>
              <w:spacing w:before="40" w:after="40"/>
              <w:jc w:val="center"/>
              <w:rPr>
                <w:szCs w:val="20"/>
              </w:rPr>
            </w:pPr>
            <w:r>
              <w:rPr>
                <w:szCs w:val="20"/>
              </w:rPr>
              <w:t>1~8</w:t>
            </w:r>
            <w:proofErr w:type="gramStart"/>
            <w:r>
              <w:rPr>
                <w:szCs w:val="20"/>
              </w:rPr>
              <w:t>주차(</w:t>
            </w:r>
            <w:proofErr w:type="gramEnd"/>
            <w:r>
              <w:rPr>
                <w:szCs w:val="20"/>
              </w:rPr>
              <w:t>기획 및 준비)</w:t>
            </w:r>
            <w:r>
              <w:rPr>
                <w:szCs w:val="20"/>
              </w:rPr>
              <w:br/>
            </w:r>
          </w:p>
        </w:tc>
        <w:tc>
          <w:tcPr>
            <w:tcW w:w="5472" w:type="dxa"/>
            <w:tcMar>
              <w:top w:w="100" w:type="dxa"/>
              <w:left w:w="120" w:type="dxa"/>
              <w:bottom w:w="100" w:type="dxa"/>
              <w:right w:w="120" w:type="dxa"/>
            </w:tcMar>
          </w:tcPr>
          <w:p w14:paraId="55DDF2B1" w14:textId="77777777" w:rsidR="002B0ECB" w:rsidRPr="000515CA" w:rsidRDefault="00585051">
            <w:pPr>
              <w:spacing w:before="40" w:after="40"/>
              <w:rPr>
                <w:szCs w:val="20"/>
                <w:lang w:eastAsia="ko-KR"/>
              </w:rPr>
            </w:pPr>
            <w:r>
              <w:rPr>
                <w:szCs w:val="20"/>
                <w:lang w:eastAsia="ko-KR"/>
              </w:rPr>
              <w:t>0대 위험과 1~3시간 지원 범위를 정한다. 2022~2025년 자료의 키·중복·누락 검사 기준, 모델 입력과 API·비교 화면 구조를 설계한다.</w:t>
            </w:r>
          </w:p>
        </w:tc>
        <w:tc>
          <w:tcPr>
            <w:tcW w:w="2160" w:type="dxa"/>
            <w:tcMar>
              <w:top w:w="100" w:type="dxa"/>
              <w:left w:w="120" w:type="dxa"/>
              <w:bottom w:w="100" w:type="dxa"/>
              <w:right w:w="120" w:type="dxa"/>
            </w:tcMar>
          </w:tcPr>
          <w:p w14:paraId="3EB44199" w14:textId="77777777" w:rsidR="002B0ECB" w:rsidRPr="000515CA" w:rsidRDefault="00585051">
            <w:pPr>
              <w:spacing w:before="40" w:after="40"/>
              <w:jc w:val="center"/>
              <w:rPr>
                <w:szCs w:val="20"/>
                <w:lang w:eastAsia="ko-KR"/>
              </w:rPr>
            </w:pPr>
            <w:r>
              <w:rPr>
                <w:szCs w:val="20"/>
                <w:lang w:eastAsia="ko-KR"/>
              </w:rPr>
              <w:t>자료 목록·검수 기준·특징 목록·화면 설계</w:t>
            </w:r>
          </w:p>
        </w:tc>
      </w:tr>
      <w:tr w:rsidR="002B0ECB" w:rsidRPr="000515CA" w14:paraId="1BA53D00" w14:textId="77777777">
        <w:trPr>
          <w:cantSplit/>
          <w:jc w:val="center"/>
        </w:trPr>
        <w:tc>
          <w:tcPr>
            <w:tcW w:w="1728" w:type="dxa"/>
            <w:shd w:val="clear" w:color="auto" w:fill="EBF1F5"/>
            <w:tcMar>
              <w:top w:w="100" w:type="dxa"/>
              <w:left w:w="120" w:type="dxa"/>
              <w:bottom w:w="100" w:type="dxa"/>
              <w:right w:w="120" w:type="dxa"/>
            </w:tcMar>
          </w:tcPr>
          <w:p w14:paraId="15A02F9B" w14:textId="77777777" w:rsidR="002B0ECB" w:rsidRPr="000515CA" w:rsidRDefault="00585051">
            <w:pPr>
              <w:spacing w:before="40" w:after="40"/>
              <w:jc w:val="center"/>
              <w:rPr>
                <w:szCs w:val="20"/>
              </w:rPr>
            </w:pPr>
            <w:r>
              <w:rPr>
                <w:szCs w:val="20"/>
              </w:rPr>
              <w:t>9주차(</w:t>
            </w:r>
            <w:proofErr w:type="spellStart"/>
            <w:r>
              <w:rPr>
                <w:szCs w:val="20"/>
              </w:rPr>
              <w:t>사전평가</w:t>
            </w:r>
            <w:proofErr w:type="spellEnd"/>
            <w:r>
              <w:rPr>
                <w:szCs w:val="20"/>
              </w:rPr>
              <w:t>)</w:t>
            </w:r>
            <w:r>
              <w:rPr>
                <w:szCs w:val="20"/>
              </w:rPr>
              <w:br/>
            </w:r>
          </w:p>
        </w:tc>
        <w:tc>
          <w:tcPr>
            <w:tcW w:w="5472" w:type="dxa"/>
            <w:tcMar>
              <w:top w:w="100" w:type="dxa"/>
              <w:left w:w="120" w:type="dxa"/>
              <w:bottom w:w="100" w:type="dxa"/>
              <w:right w:w="120" w:type="dxa"/>
            </w:tcMar>
          </w:tcPr>
          <w:p w14:paraId="3D4F1730" w14:textId="77777777" w:rsidR="002B0ECB" w:rsidRPr="000515CA" w:rsidRDefault="00585051">
            <w:pPr>
              <w:spacing w:before="40" w:after="40"/>
              <w:rPr>
                <w:szCs w:val="20"/>
                <w:lang w:eastAsia="ko-KR"/>
              </w:rPr>
            </w:pPr>
            <w:r>
              <w:rPr>
                <w:szCs w:val="20"/>
                <w:lang w:eastAsia="ko-KR"/>
              </w:rPr>
              <w:t>대여소·시각별 패널과 미래 정답을 만든다. 최근 수량·전일·전주 특징의 기준 모델을 개발하고 위치·시각 선택 화면 초안을 연결한다.</w:t>
            </w:r>
          </w:p>
        </w:tc>
        <w:tc>
          <w:tcPr>
            <w:tcW w:w="2160" w:type="dxa"/>
            <w:tcMar>
              <w:top w:w="100" w:type="dxa"/>
              <w:left w:w="120" w:type="dxa"/>
              <w:bottom w:w="100" w:type="dxa"/>
              <w:right w:w="120" w:type="dxa"/>
            </w:tcMar>
          </w:tcPr>
          <w:p w14:paraId="1E396A06" w14:textId="77777777" w:rsidR="002B0ECB" w:rsidRPr="000515CA" w:rsidRDefault="00585051">
            <w:pPr>
              <w:spacing w:before="40" w:after="40"/>
              <w:jc w:val="center"/>
              <w:rPr>
                <w:szCs w:val="20"/>
                <w:lang w:eastAsia="ko-KR"/>
              </w:rPr>
            </w:pPr>
            <w:r>
              <w:rPr>
                <w:szCs w:val="20"/>
                <w:lang w:eastAsia="ko-KR"/>
              </w:rPr>
              <w:t>시간 패널·기준 모델·입력 화면 초안</w:t>
            </w:r>
          </w:p>
        </w:tc>
      </w:tr>
      <w:tr w:rsidR="002B0ECB" w:rsidRPr="000515CA" w14:paraId="2ED6DA0F" w14:textId="77777777">
        <w:trPr>
          <w:cantSplit/>
          <w:jc w:val="center"/>
        </w:trPr>
        <w:tc>
          <w:tcPr>
            <w:tcW w:w="1728" w:type="dxa"/>
            <w:shd w:val="clear" w:color="auto" w:fill="EBF1F5"/>
            <w:tcMar>
              <w:top w:w="100" w:type="dxa"/>
              <w:left w:w="120" w:type="dxa"/>
              <w:bottom w:w="100" w:type="dxa"/>
              <w:right w:w="120" w:type="dxa"/>
            </w:tcMar>
          </w:tcPr>
          <w:p w14:paraId="6D880D4D" w14:textId="77777777" w:rsidR="0082133F" w:rsidRDefault="00585051">
            <w:pPr>
              <w:spacing w:before="40" w:after="40"/>
              <w:jc w:val="center"/>
              <w:rPr>
                <w:szCs w:val="20"/>
                <w:lang w:eastAsia="ko-KR"/>
              </w:rPr>
            </w:pPr>
            <w:r>
              <w:rPr>
                <w:szCs w:val="20"/>
              </w:rPr>
              <w:t>10~12주차</w:t>
            </w:r>
          </w:p>
          <w:p w14:paraId="2D21F428" w14:textId="3A8636DF" w:rsidR="002B0ECB" w:rsidRPr="000515CA" w:rsidRDefault="00585051">
            <w:pPr>
              <w:spacing w:before="40" w:after="40"/>
              <w:jc w:val="center"/>
              <w:rPr>
                <w:szCs w:val="20"/>
              </w:rPr>
            </w:pPr>
            <w:r w:rsidRPr="0082133F">
              <w:rPr>
                <w:sz w:val="16"/>
                <w:szCs w:val="16"/>
              </w:rPr>
              <w:t xml:space="preserve">(구현&amp;1차 </w:t>
            </w:r>
            <w:proofErr w:type="spellStart"/>
            <w:r w:rsidRPr="0082133F">
              <w:rPr>
                <w:sz w:val="16"/>
                <w:szCs w:val="16"/>
              </w:rPr>
              <w:t>멘토링</w:t>
            </w:r>
            <w:proofErr w:type="spellEnd"/>
            <w:r w:rsidRPr="0082133F">
              <w:rPr>
                <w:sz w:val="16"/>
                <w:szCs w:val="16"/>
              </w:rPr>
              <w:t>)</w:t>
            </w:r>
            <w:r>
              <w:rPr>
                <w:szCs w:val="20"/>
              </w:rPr>
              <w:br/>
            </w:r>
          </w:p>
        </w:tc>
        <w:tc>
          <w:tcPr>
            <w:tcW w:w="5472" w:type="dxa"/>
            <w:tcMar>
              <w:top w:w="100" w:type="dxa"/>
              <w:left w:w="120" w:type="dxa"/>
              <w:bottom w:w="100" w:type="dxa"/>
              <w:right w:w="120" w:type="dxa"/>
            </w:tcMar>
          </w:tcPr>
          <w:p w14:paraId="0AA05D21" w14:textId="77777777" w:rsidR="002B0ECB" w:rsidRPr="000515CA" w:rsidRDefault="00585051">
            <w:pPr>
              <w:spacing w:before="40" w:after="40"/>
              <w:rPr>
                <w:szCs w:val="20"/>
                <w:lang w:eastAsia="ko-KR"/>
              </w:rPr>
            </w:pPr>
            <w:r>
              <w:rPr>
                <w:szCs w:val="20"/>
                <w:lang w:eastAsia="ko-KR"/>
              </w:rPr>
              <w:t>주변 수량 특징과 CatBoost·확률 결합을 비교한다. 위험·기준 수량·거리를 반환하는 API와 지도·목록을 연결하고 11주차 멘토링을 반영한다.</w:t>
            </w:r>
          </w:p>
        </w:tc>
        <w:tc>
          <w:tcPr>
            <w:tcW w:w="2160" w:type="dxa"/>
            <w:tcMar>
              <w:top w:w="100" w:type="dxa"/>
              <w:left w:w="120" w:type="dxa"/>
              <w:bottom w:w="100" w:type="dxa"/>
              <w:right w:w="120" w:type="dxa"/>
            </w:tcMar>
          </w:tcPr>
          <w:p w14:paraId="4521701D" w14:textId="77777777" w:rsidR="002B0ECB" w:rsidRPr="000515CA" w:rsidRDefault="00585051">
            <w:pPr>
              <w:spacing w:before="40" w:after="40"/>
              <w:jc w:val="center"/>
              <w:rPr>
                <w:szCs w:val="20"/>
                <w:lang w:eastAsia="ko-KR"/>
              </w:rPr>
            </w:pPr>
            <w:r>
              <w:rPr>
                <w:szCs w:val="20"/>
                <w:lang w:eastAsia="ko-KR"/>
              </w:rPr>
              <w:t>특징 생성기·예측 API·비교 화면·회의록</w:t>
            </w:r>
          </w:p>
        </w:tc>
      </w:tr>
      <w:tr w:rsidR="002B0ECB" w:rsidRPr="000515CA" w14:paraId="6F1A5D1D" w14:textId="77777777">
        <w:trPr>
          <w:cantSplit/>
          <w:jc w:val="center"/>
        </w:trPr>
        <w:tc>
          <w:tcPr>
            <w:tcW w:w="1728" w:type="dxa"/>
            <w:shd w:val="clear" w:color="auto" w:fill="EBF1F5"/>
            <w:tcMar>
              <w:top w:w="100" w:type="dxa"/>
              <w:left w:w="120" w:type="dxa"/>
              <w:bottom w:w="100" w:type="dxa"/>
              <w:right w:w="120" w:type="dxa"/>
            </w:tcMar>
          </w:tcPr>
          <w:p w14:paraId="2DE7E4A2" w14:textId="77777777" w:rsidR="0082133F" w:rsidRDefault="00585051">
            <w:pPr>
              <w:spacing w:before="40" w:after="40"/>
              <w:jc w:val="center"/>
              <w:rPr>
                <w:szCs w:val="20"/>
                <w:lang w:eastAsia="ko-KR"/>
              </w:rPr>
            </w:pPr>
            <w:r>
              <w:rPr>
                <w:szCs w:val="20"/>
              </w:rPr>
              <w:t>13~15주차</w:t>
            </w:r>
          </w:p>
          <w:p w14:paraId="03783CE8" w14:textId="343AEE9F" w:rsidR="002B0ECB" w:rsidRPr="000515CA" w:rsidRDefault="00585051">
            <w:pPr>
              <w:spacing w:before="40" w:after="40"/>
              <w:jc w:val="center"/>
              <w:rPr>
                <w:szCs w:val="20"/>
              </w:rPr>
            </w:pPr>
            <w:r w:rsidRPr="0082133F">
              <w:rPr>
                <w:sz w:val="14"/>
                <w:szCs w:val="14"/>
              </w:rPr>
              <w:t>(</w:t>
            </w:r>
            <w:proofErr w:type="spellStart"/>
            <w:r w:rsidRPr="0082133F">
              <w:rPr>
                <w:sz w:val="14"/>
                <w:szCs w:val="14"/>
              </w:rPr>
              <w:t>고도화</w:t>
            </w:r>
            <w:proofErr w:type="spellEnd"/>
            <w:r w:rsidRPr="0082133F">
              <w:rPr>
                <w:sz w:val="14"/>
                <w:szCs w:val="14"/>
              </w:rPr>
              <w:t xml:space="preserve"> &amp; 2차 </w:t>
            </w:r>
            <w:proofErr w:type="spellStart"/>
            <w:r w:rsidRPr="0082133F">
              <w:rPr>
                <w:sz w:val="14"/>
                <w:szCs w:val="14"/>
              </w:rPr>
              <w:t>멘토링</w:t>
            </w:r>
            <w:proofErr w:type="spellEnd"/>
            <w:r w:rsidRPr="0082133F">
              <w:rPr>
                <w:sz w:val="14"/>
                <w:szCs w:val="14"/>
              </w:rPr>
              <w:t>)</w:t>
            </w:r>
          </w:p>
        </w:tc>
        <w:tc>
          <w:tcPr>
            <w:tcW w:w="5472" w:type="dxa"/>
            <w:tcMar>
              <w:top w:w="100" w:type="dxa"/>
              <w:left w:w="120" w:type="dxa"/>
              <w:bottom w:w="100" w:type="dxa"/>
              <w:right w:w="120" w:type="dxa"/>
            </w:tcMar>
          </w:tcPr>
          <w:p w14:paraId="36C54063" w14:textId="77777777" w:rsidR="002B0ECB" w:rsidRPr="000515CA" w:rsidRDefault="00585051">
            <w:pPr>
              <w:spacing w:before="40" w:after="40"/>
              <w:rPr>
                <w:szCs w:val="20"/>
                <w:lang w:eastAsia="ko-KR"/>
              </w:rPr>
            </w:pPr>
            <w:r>
              <w:rPr>
                <w:szCs w:val="20"/>
                <w:lang w:eastAsia="ko-KR"/>
              </w:rPr>
              <w:t>검증에서 모델·임계값·거리 정책을 정한다. 이후 기간의 F1·저수량 오류·추천율·거리를 측정하고 누락·후보 없음 처리와 13주차 의견을 반영한다.</w:t>
            </w:r>
          </w:p>
        </w:tc>
        <w:tc>
          <w:tcPr>
            <w:tcW w:w="2160" w:type="dxa"/>
            <w:tcMar>
              <w:top w:w="100" w:type="dxa"/>
              <w:left w:w="120" w:type="dxa"/>
              <w:bottom w:w="100" w:type="dxa"/>
              <w:right w:w="120" w:type="dxa"/>
            </w:tcMar>
          </w:tcPr>
          <w:p w14:paraId="4843E0F8" w14:textId="77777777" w:rsidR="002B0ECB" w:rsidRPr="000515CA" w:rsidRDefault="00585051">
            <w:pPr>
              <w:spacing w:before="40" w:after="40"/>
              <w:jc w:val="center"/>
              <w:rPr>
                <w:szCs w:val="20"/>
                <w:lang w:eastAsia="ko-KR"/>
              </w:rPr>
            </w:pPr>
            <w:r>
              <w:rPr>
                <w:szCs w:val="20"/>
                <w:lang w:eastAsia="ko-KR"/>
              </w:rPr>
              <w:t>선택 설정·성과지표 표·보완 화면·회의록</w:t>
            </w:r>
          </w:p>
        </w:tc>
      </w:tr>
      <w:tr w:rsidR="002B0ECB" w:rsidRPr="000515CA" w14:paraId="638EE921" w14:textId="77777777">
        <w:trPr>
          <w:cantSplit/>
          <w:jc w:val="center"/>
        </w:trPr>
        <w:tc>
          <w:tcPr>
            <w:tcW w:w="1728" w:type="dxa"/>
            <w:shd w:val="clear" w:color="auto" w:fill="EBF1F5"/>
            <w:tcMar>
              <w:top w:w="100" w:type="dxa"/>
              <w:left w:w="120" w:type="dxa"/>
              <w:bottom w:w="100" w:type="dxa"/>
              <w:right w:w="120" w:type="dxa"/>
            </w:tcMar>
          </w:tcPr>
          <w:p w14:paraId="7F8CD7B3" w14:textId="77777777" w:rsidR="0082133F" w:rsidRDefault="00585051">
            <w:pPr>
              <w:spacing w:before="40" w:after="40"/>
              <w:jc w:val="center"/>
              <w:rPr>
                <w:szCs w:val="20"/>
                <w:lang w:eastAsia="ko-KR"/>
              </w:rPr>
            </w:pPr>
            <w:r>
              <w:rPr>
                <w:szCs w:val="20"/>
              </w:rPr>
              <w:t>16주차</w:t>
            </w:r>
          </w:p>
          <w:p w14:paraId="61730543" w14:textId="593BEAA2" w:rsidR="002B0ECB" w:rsidRPr="000515CA" w:rsidRDefault="00585051">
            <w:pPr>
              <w:spacing w:before="40" w:after="40"/>
              <w:jc w:val="center"/>
              <w:rPr>
                <w:szCs w:val="20"/>
              </w:rPr>
            </w:pPr>
            <w:r w:rsidRPr="0082133F">
              <w:rPr>
                <w:sz w:val="16"/>
                <w:szCs w:val="16"/>
              </w:rPr>
              <w:t>(</w:t>
            </w:r>
            <w:proofErr w:type="spellStart"/>
            <w:r w:rsidRPr="0082133F">
              <w:rPr>
                <w:sz w:val="16"/>
                <w:szCs w:val="16"/>
              </w:rPr>
              <w:t>최종평가</w:t>
            </w:r>
            <w:proofErr w:type="spellEnd"/>
            <w:r w:rsidRPr="0082133F">
              <w:rPr>
                <w:sz w:val="16"/>
                <w:szCs w:val="16"/>
              </w:rPr>
              <w:t>)</w:t>
            </w:r>
          </w:p>
        </w:tc>
        <w:tc>
          <w:tcPr>
            <w:tcW w:w="5472" w:type="dxa"/>
            <w:tcMar>
              <w:top w:w="100" w:type="dxa"/>
              <w:left w:w="120" w:type="dxa"/>
              <w:bottom w:w="100" w:type="dxa"/>
              <w:right w:w="120" w:type="dxa"/>
            </w:tcMar>
          </w:tcPr>
          <w:p w14:paraId="149DD28E" w14:textId="77777777" w:rsidR="002B0ECB" w:rsidRPr="000515CA" w:rsidRDefault="00585051">
            <w:pPr>
              <w:spacing w:before="40" w:after="40"/>
              <w:rPr>
                <w:szCs w:val="20"/>
                <w:lang w:eastAsia="ko-KR"/>
              </w:rPr>
            </w:pPr>
            <w:r>
              <w:rPr>
                <w:szCs w:val="20"/>
                <w:lang w:eastAsia="ko-KR"/>
              </w:rPr>
              <w:t>최종 모델과 설정·비교표를 정리한다. 로컬 실행, 필수 화면 흐름과 응답시간을 확인하고 시연·질의응답 및 개인별 기여 기록을 준비한다.</w:t>
            </w:r>
          </w:p>
        </w:tc>
        <w:tc>
          <w:tcPr>
            <w:tcW w:w="2160" w:type="dxa"/>
            <w:tcMar>
              <w:top w:w="100" w:type="dxa"/>
              <w:left w:w="120" w:type="dxa"/>
              <w:bottom w:w="100" w:type="dxa"/>
              <w:right w:w="120" w:type="dxa"/>
            </w:tcMar>
          </w:tcPr>
          <w:p w14:paraId="05A344B1" w14:textId="77777777" w:rsidR="002B0ECB" w:rsidRPr="000515CA" w:rsidRDefault="00585051">
            <w:pPr>
              <w:spacing w:before="40" w:after="40"/>
              <w:jc w:val="center"/>
              <w:rPr>
                <w:szCs w:val="20"/>
                <w:lang w:eastAsia="ko-KR"/>
              </w:rPr>
            </w:pPr>
            <w:r>
              <w:rPr>
                <w:szCs w:val="20"/>
                <w:lang w:eastAsia="ko-KR"/>
              </w:rPr>
              <w:t>실행 안내·비교 보고서·시연·기여 기록</w:t>
            </w:r>
          </w:p>
        </w:tc>
      </w:tr>
    </w:tbl>
    <w:p w14:paraId="1C0483E7" w14:textId="77777777" w:rsidR="00EC395A" w:rsidRDefault="00000000">
      <w:pPr>
        <w:keepNext/>
        <w:spacing w:after="120"/>
        <w:rPr>
          <w:lang w:eastAsia="ko-KR"/>
        </w:rPr>
      </w:pPr>
      <w:r>
        <w:rPr>
          <w:b/>
          <w:color w:val="006699"/>
          <w:lang w:eastAsia="ko-KR"/>
        </w:rPr>
        <w:lastRenderedPageBreak/>
        <w:t>5.2 산학 멘토링 사전 준비 및 피드백 환류 계획</w:t>
      </w:r>
    </w:p>
    <w:p w14:paraId="10D305D9" w14:textId="77777777" w:rsidR="00512A0F" w:rsidRDefault="00000000">
      <w:pPr>
        <w:keepLines/>
        <w:tabs>
          <w:tab w:val="left" w:pos="200"/>
        </w:tabs>
        <w:spacing w:after="60"/>
        <w:ind w:left="200" w:hanging="200"/>
        <w:rPr>
          <w:lang w:eastAsia="ko-KR"/>
        </w:rPr>
      </w:pPr>
      <w:r>
        <w:rPr>
          <w:lang w:eastAsia="ko-KR"/>
        </w:rPr>
        <w:t>• 11주차에는 주제와 개발 범위, 자료 활용 및 비교 방법을 검토받고, 13주차에는 예측 결과의 해석과 화면 구성을 검토받을 계획이다. 의견은 회의록과 수정 사항으로 연결한다.</w:t>
      </w:r>
      <w:r>
        <w:rPr>
          <w:lang w:eastAsia="ko-KR"/>
        </w:rPr>
        <w:tab/>
      </w:r>
    </w:p>
    <w:p w14:paraId="0A940411" w14:textId="77777777" w:rsidR="00512A0F" w:rsidRDefault="00000000">
      <w:pPr>
        <w:keepLines/>
        <w:tabs>
          <w:tab w:val="left" w:pos="200"/>
        </w:tabs>
        <w:spacing w:after="60"/>
        <w:ind w:left="200" w:hanging="200"/>
        <w:rPr>
          <w:lang w:eastAsia="ko-KR"/>
        </w:rPr>
      </w:pPr>
      <w:r>
        <w:rPr>
          <w:lang w:eastAsia="ko-KR"/>
        </w:rPr>
        <w:t>• 기업 멘토 정보는 확정 후 기재하고 학교 양식에 맞춰 증빙을 준비한다. 교수 멘토링은 실제 진행 여부에 맞춰 관리한다.</w:t>
      </w:r>
      <w:r>
        <w:rPr>
          <w:lang w:eastAsia="ko-KR"/>
        </w:rPr>
        <w:tab/>
      </w:r>
    </w:p>
    <w:p w14:paraId="6B6CB66C" w14:textId="77777777" w:rsidR="00512A0F" w:rsidRDefault="00000000">
      <w:pPr>
        <w:keepLines/>
        <w:tabs>
          <w:tab w:val="left" w:pos="200"/>
        </w:tabs>
        <w:spacing w:after="60"/>
        <w:ind w:left="200" w:hanging="200"/>
        <w:rPr>
          <w:lang w:eastAsia="ko-KR"/>
        </w:rPr>
      </w:pPr>
      <w:r>
        <w:rPr>
          <w:lang w:eastAsia="ko-KR"/>
        </w:rPr>
        <w:t>• 모델·평가 2명, 데이터·백엔드 1명, 화면 1명으로 역할을 나누고 세부 담당자는 팀에서 정한다. 주요 작업과 검토 내용을 기록해 개인별 기여를 정리할 계획이다.</w:t>
      </w:r>
      <w:r>
        <w:rPr>
          <w:lang w:eastAsia="ko-KR"/>
        </w:rPr>
        <w:tab/>
      </w:r>
    </w:p>
    <w:p w14:paraId="56A8770C" w14:textId="77777777" w:rsidR="002B0ECB" w:rsidRDefault="00585051">
      <w:pPr>
        <w:keepNext/>
        <w:spacing w:before="280" w:after="80"/>
        <w:rPr>
          <w:lang w:eastAsia="ko-KR"/>
        </w:rPr>
      </w:pPr>
      <w:r>
        <w:rPr>
          <w:b/>
          <w:color w:val="1B365D"/>
          <w:sz w:val="26"/>
          <w:lang w:eastAsia="ko-KR"/>
        </w:rPr>
        <w:t>6. 기대효과, 정량적 성능 검증 및 성과지표 (Impact &amp; Evaluation)</w:t>
      </w:r>
    </w:p>
    <w:p w14:paraId="17EBE1A7" w14:textId="77777777" w:rsidR="00EC395A" w:rsidRDefault="00000000">
      <w:pPr>
        <w:keepNext/>
        <w:spacing w:after="120"/>
        <w:rPr>
          <w:lang w:eastAsia="ko-KR"/>
        </w:rPr>
      </w:pPr>
      <w:r>
        <w:rPr>
          <w:b/>
          <w:color w:val="006699"/>
          <w:lang w:eastAsia="ko-KR"/>
        </w:rPr>
        <w:t>6.1 정량적 성능 검증 지표 및 벤치마크 평가 계획</w:t>
      </w:r>
    </w:p>
    <w:p w14:paraId="449F3A8E" w14:textId="77777777" w:rsidR="00512A0F" w:rsidRDefault="00000000">
      <w:pPr>
        <w:keepLines/>
        <w:spacing w:after="120"/>
        <w:rPr>
          <w:lang w:eastAsia="ko-KR"/>
        </w:rPr>
      </w:pPr>
      <w:r>
        <w:rPr>
          <w:lang w:eastAsia="ko-KR"/>
        </w:rPr>
        <w:t>시간 특징만 사용하는 LightGBM·CatBoost를 단일 기준 후보로 두고, 검증 평균 F1이 높은 하나를 주 비교 기준으로 고정한다. 주변 정보를 더한 모델·확률 결합과 상태 유지 규칙도 같은 조건에서 비교할 계획이다.</w:t>
      </w:r>
    </w:p>
    <w:p w14:paraId="2B963407" w14:textId="77777777" w:rsidR="00512A0F" w:rsidRDefault="00000000">
      <w:pPr>
        <w:keepLines/>
        <w:spacing w:after="120"/>
        <w:rPr>
          <w:lang w:eastAsia="ko-KR"/>
        </w:rPr>
      </w:pPr>
      <w:r>
        <w:rPr>
          <w:lang w:eastAsia="ko-KR"/>
        </w:rPr>
        <w:t>2022~2025년 전체 자료를 시간순으로 학습·검증·평가에 나눈다. 정답 시각이 구간 경계를 넘는 행은 앞 구간에서 제외한다. 모델·임계값·추천 정책은 검증에서 정하고 평가 결과에 맞춰 반복 변경하지 않는다.</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1685"/>
        <w:gridCol w:w="3370"/>
        <w:gridCol w:w="4305"/>
      </w:tblGrid>
      <w:tr w:rsidR="002B0ECB" w:rsidRPr="000515CA" w14:paraId="35CBE0A4" w14:textId="77777777">
        <w:trPr>
          <w:cantSplit/>
          <w:tblHeader/>
          <w:jc w:val="center"/>
        </w:trPr>
        <w:tc>
          <w:tcPr>
            <w:tcW w:w="1685" w:type="dxa"/>
            <w:shd w:val="clear" w:color="auto" w:fill="1B365D"/>
            <w:tcMar>
              <w:top w:w="100" w:type="dxa"/>
              <w:left w:w="120" w:type="dxa"/>
              <w:bottom w:w="100" w:type="dxa"/>
              <w:right w:w="120" w:type="dxa"/>
            </w:tcMar>
          </w:tcPr>
          <w:p w14:paraId="3C56AD3C" w14:textId="77777777" w:rsidR="002B0ECB" w:rsidRPr="000515CA" w:rsidRDefault="00585051">
            <w:pPr>
              <w:spacing w:before="40" w:after="40"/>
              <w:jc w:val="center"/>
              <w:rPr>
                <w:szCs w:val="20"/>
              </w:rPr>
            </w:pPr>
            <w:proofErr w:type="spellStart"/>
            <w:r w:rsidRPr="000515CA">
              <w:rPr>
                <w:b/>
                <w:color w:val="FFFFFF"/>
                <w:szCs w:val="20"/>
              </w:rPr>
              <w:t>검증</w:t>
            </w:r>
            <w:proofErr w:type="spellEnd"/>
            <w:r w:rsidRPr="000515CA">
              <w:rPr>
                <w:b/>
                <w:color w:val="FFFFFF"/>
                <w:szCs w:val="20"/>
              </w:rPr>
              <w:t xml:space="preserve"> </w:t>
            </w:r>
            <w:proofErr w:type="spellStart"/>
            <w:r w:rsidRPr="000515CA">
              <w:rPr>
                <w:b/>
                <w:color w:val="FFFFFF"/>
                <w:szCs w:val="20"/>
              </w:rPr>
              <w:t>항목</w:t>
            </w:r>
            <w:proofErr w:type="spellEnd"/>
          </w:p>
        </w:tc>
        <w:tc>
          <w:tcPr>
            <w:tcW w:w="3370" w:type="dxa"/>
            <w:shd w:val="clear" w:color="auto" w:fill="1B365D"/>
            <w:tcMar>
              <w:top w:w="100" w:type="dxa"/>
              <w:left w:w="120" w:type="dxa"/>
              <w:bottom w:w="100" w:type="dxa"/>
              <w:right w:w="120" w:type="dxa"/>
            </w:tcMar>
          </w:tcPr>
          <w:p w14:paraId="6440B594" w14:textId="77777777" w:rsidR="002B0ECB" w:rsidRPr="000515CA" w:rsidRDefault="00585051">
            <w:pPr>
              <w:spacing w:before="40" w:after="40"/>
              <w:jc w:val="center"/>
              <w:rPr>
                <w:szCs w:val="20"/>
              </w:rPr>
            </w:pPr>
            <w:r w:rsidRPr="000515CA">
              <w:rPr>
                <w:b/>
                <w:color w:val="FFFFFF"/>
                <w:szCs w:val="20"/>
              </w:rPr>
              <w:t>목표·비교 기준</w:t>
            </w:r>
          </w:p>
        </w:tc>
        <w:tc>
          <w:tcPr>
            <w:tcW w:w="4305" w:type="dxa"/>
            <w:shd w:val="clear" w:color="auto" w:fill="1B365D"/>
            <w:tcMar>
              <w:top w:w="100" w:type="dxa"/>
              <w:left w:w="120" w:type="dxa"/>
              <w:bottom w:w="100" w:type="dxa"/>
              <w:right w:w="120" w:type="dxa"/>
            </w:tcMar>
          </w:tcPr>
          <w:p w14:paraId="2182E65A" w14:textId="77777777" w:rsidR="002B0ECB" w:rsidRPr="000515CA" w:rsidRDefault="00585051">
            <w:pPr>
              <w:spacing w:before="40" w:after="40"/>
              <w:jc w:val="center"/>
              <w:rPr>
                <w:szCs w:val="20"/>
              </w:rPr>
            </w:pPr>
            <w:r w:rsidRPr="000515CA">
              <w:rPr>
                <w:b/>
                <w:color w:val="FFFFFF"/>
                <w:szCs w:val="20"/>
              </w:rPr>
              <w:t>측정 방법</w:t>
            </w:r>
          </w:p>
        </w:tc>
      </w:tr>
      <w:tr w:rsidR="002B0ECB" w:rsidRPr="000515CA" w14:paraId="69B1425B" w14:textId="77777777">
        <w:trPr>
          <w:cantSplit/>
          <w:jc w:val="center"/>
        </w:trPr>
        <w:tc>
          <w:tcPr>
            <w:tcW w:w="1685" w:type="dxa"/>
            <w:shd w:val="clear" w:color="auto" w:fill="EBF1F5"/>
            <w:tcMar>
              <w:top w:w="100" w:type="dxa"/>
              <w:left w:w="120" w:type="dxa"/>
              <w:bottom w:w="100" w:type="dxa"/>
              <w:right w:w="120" w:type="dxa"/>
            </w:tcMar>
          </w:tcPr>
          <w:p w14:paraId="6975B42A" w14:textId="550F5AE9" w:rsidR="002B0ECB" w:rsidRPr="000515CA" w:rsidRDefault="00585051">
            <w:pPr>
              <w:spacing w:before="40" w:after="40"/>
              <w:jc w:val="center"/>
              <w:rPr>
                <w:szCs w:val="20"/>
              </w:rPr>
            </w:pPr>
            <w:proofErr w:type="spellStart"/>
            <w:r>
              <w:rPr>
                <w:szCs w:val="20"/>
              </w:rPr>
              <w:t>예측</w:t>
            </w:r>
            <w:proofErr w:type="spellEnd"/>
            <w:r>
              <w:rPr>
                <w:szCs w:val="20"/>
              </w:rPr>
              <w:t xml:space="preserve"> </w:t>
            </w:r>
            <w:proofErr w:type="spellStart"/>
            <w:r>
              <w:rPr>
                <w:szCs w:val="20"/>
              </w:rPr>
              <w:t>성능</w:t>
            </w:r>
            <w:proofErr w:type="spellEnd"/>
            <w:r>
              <w:rPr>
                <w:szCs w:val="20"/>
              </w:rPr>
              <w:t xml:space="preserve"> </w:t>
            </w:r>
            <w:proofErr w:type="spellStart"/>
            <w:r>
              <w:rPr>
                <w:szCs w:val="20"/>
              </w:rPr>
              <w:t>주지표</w:t>
            </w:r>
            <w:proofErr w:type="spellEnd"/>
          </w:p>
        </w:tc>
        <w:tc>
          <w:tcPr>
            <w:tcW w:w="3370" w:type="dxa"/>
            <w:tcMar>
              <w:top w:w="100" w:type="dxa"/>
              <w:left w:w="120" w:type="dxa"/>
              <w:bottom w:w="100" w:type="dxa"/>
              <w:right w:w="120" w:type="dxa"/>
            </w:tcMar>
          </w:tcPr>
          <w:p w14:paraId="638D9F20" w14:textId="77777777" w:rsidR="002B0ECB" w:rsidRPr="000515CA" w:rsidRDefault="00585051">
            <w:pPr>
              <w:spacing w:before="40" w:after="40"/>
              <w:rPr>
                <w:szCs w:val="20"/>
                <w:lang w:eastAsia="ko-KR"/>
              </w:rPr>
            </w:pPr>
            <w:r>
              <w:rPr>
                <w:szCs w:val="20"/>
                <w:lang w:eastAsia="ko-KR"/>
              </w:rPr>
              <w:t>최우수 단일 기준 모델 대비 평균 F1 +5%p 이상을 도전 목표로 둔다.</w:t>
            </w:r>
          </w:p>
        </w:tc>
        <w:tc>
          <w:tcPr>
            <w:tcW w:w="4305" w:type="dxa"/>
            <w:tcMar>
              <w:top w:w="100" w:type="dxa"/>
              <w:left w:w="120" w:type="dxa"/>
              <w:bottom w:w="100" w:type="dxa"/>
              <w:right w:w="120" w:type="dxa"/>
            </w:tcMar>
          </w:tcPr>
          <w:p w14:paraId="4B1E6FBB" w14:textId="77777777" w:rsidR="002B0ECB" w:rsidRPr="000515CA" w:rsidRDefault="00585051">
            <w:pPr>
              <w:spacing w:before="40" w:after="40"/>
              <w:jc w:val="center"/>
              <w:rPr>
                <w:szCs w:val="20"/>
                <w:lang w:eastAsia="ko-KR"/>
              </w:rPr>
            </w:pPr>
            <w:r>
              <w:rPr>
                <w:szCs w:val="20"/>
                <w:lang w:eastAsia="ko-KR"/>
              </w:rPr>
              <w:t>1·2·3시간 F1[5]을 각각 구한 뒤 같은 비중으로 평균한다. 같은 평가 기간·대여소·표본에서 차이를 계산한다.</w:t>
            </w:r>
          </w:p>
        </w:tc>
      </w:tr>
      <w:tr w:rsidR="002B0ECB" w:rsidRPr="000515CA" w14:paraId="63DB6918" w14:textId="77777777">
        <w:trPr>
          <w:cantSplit/>
          <w:jc w:val="center"/>
        </w:trPr>
        <w:tc>
          <w:tcPr>
            <w:tcW w:w="1685" w:type="dxa"/>
            <w:shd w:val="clear" w:color="auto" w:fill="EBF1F5"/>
            <w:tcMar>
              <w:top w:w="100" w:type="dxa"/>
              <w:left w:w="120" w:type="dxa"/>
              <w:bottom w:w="100" w:type="dxa"/>
              <w:right w:w="120" w:type="dxa"/>
            </w:tcMar>
          </w:tcPr>
          <w:p w14:paraId="504B8CB3" w14:textId="6AA52563" w:rsidR="002B0ECB" w:rsidRPr="000515CA" w:rsidRDefault="00585051">
            <w:pPr>
              <w:spacing w:before="40" w:after="40"/>
              <w:jc w:val="center"/>
              <w:rPr>
                <w:szCs w:val="20"/>
              </w:rPr>
            </w:pPr>
            <w:proofErr w:type="spellStart"/>
            <w:r>
              <w:rPr>
                <w:szCs w:val="20"/>
              </w:rPr>
              <w:t>상태</w:t>
            </w:r>
            <w:proofErr w:type="spellEnd"/>
            <w:r>
              <w:rPr>
                <w:szCs w:val="20"/>
              </w:rPr>
              <w:t xml:space="preserve"> </w:t>
            </w:r>
            <w:proofErr w:type="spellStart"/>
            <w:r>
              <w:rPr>
                <w:szCs w:val="20"/>
              </w:rPr>
              <w:t>변화</w:t>
            </w:r>
            <w:proofErr w:type="spellEnd"/>
            <w:r>
              <w:rPr>
                <w:szCs w:val="20"/>
              </w:rPr>
              <w:t xml:space="preserve"> </w:t>
            </w:r>
            <w:proofErr w:type="spellStart"/>
            <w:r>
              <w:rPr>
                <w:szCs w:val="20"/>
              </w:rPr>
              <w:t>포착</w:t>
            </w:r>
            <w:proofErr w:type="spellEnd"/>
          </w:p>
        </w:tc>
        <w:tc>
          <w:tcPr>
            <w:tcW w:w="3370" w:type="dxa"/>
            <w:tcMar>
              <w:top w:w="100" w:type="dxa"/>
              <w:left w:w="120" w:type="dxa"/>
              <w:bottom w:w="100" w:type="dxa"/>
              <w:right w:w="120" w:type="dxa"/>
            </w:tcMar>
          </w:tcPr>
          <w:p w14:paraId="7D61A197" w14:textId="77777777" w:rsidR="002B0ECB" w:rsidRPr="000515CA" w:rsidRDefault="00585051">
            <w:pPr>
              <w:spacing w:before="40" w:after="40"/>
              <w:rPr>
                <w:szCs w:val="20"/>
                <w:lang w:eastAsia="ko-KR"/>
              </w:rPr>
            </w:pPr>
            <w:r>
              <w:rPr>
                <w:szCs w:val="20"/>
                <w:lang w:eastAsia="ko-KR"/>
              </w:rPr>
              <w:t>현재 1대 이상→목표 0대 구간의 재현율을 기준 모델 이상으로 유지한다.</w:t>
            </w:r>
          </w:p>
        </w:tc>
        <w:tc>
          <w:tcPr>
            <w:tcW w:w="4305" w:type="dxa"/>
            <w:tcMar>
              <w:top w:w="100" w:type="dxa"/>
              <w:left w:w="120" w:type="dxa"/>
              <w:bottom w:w="100" w:type="dxa"/>
              <w:right w:w="120" w:type="dxa"/>
            </w:tcMar>
          </w:tcPr>
          <w:p w14:paraId="258113A5" w14:textId="77777777" w:rsidR="002B0ECB" w:rsidRPr="000515CA" w:rsidRDefault="00585051">
            <w:pPr>
              <w:spacing w:before="40" w:after="40"/>
              <w:jc w:val="center"/>
              <w:rPr>
                <w:szCs w:val="20"/>
                <w:lang w:eastAsia="ko-KR"/>
              </w:rPr>
            </w:pPr>
            <w:r>
              <w:rPr>
                <w:szCs w:val="20"/>
                <w:lang w:eastAsia="ko-KR"/>
              </w:rPr>
              <w:t>기준 수량이 1대 이상인 전체 표본에서 재현율·정밀도·오경보 수를 계산한다. 기준 수량 1~3대 구간도 따로 확인한다.</w:t>
            </w:r>
          </w:p>
        </w:tc>
      </w:tr>
      <w:tr w:rsidR="002B0ECB" w:rsidRPr="000515CA" w14:paraId="55A658C4" w14:textId="77777777">
        <w:trPr>
          <w:cantSplit/>
          <w:jc w:val="center"/>
        </w:trPr>
        <w:tc>
          <w:tcPr>
            <w:tcW w:w="1685" w:type="dxa"/>
            <w:shd w:val="clear" w:color="auto" w:fill="EBF1F5"/>
            <w:tcMar>
              <w:top w:w="100" w:type="dxa"/>
              <w:left w:w="120" w:type="dxa"/>
              <w:bottom w:w="100" w:type="dxa"/>
              <w:right w:w="120" w:type="dxa"/>
            </w:tcMar>
          </w:tcPr>
          <w:p w14:paraId="735BBAD9" w14:textId="5C982D51" w:rsidR="002B0ECB" w:rsidRPr="000515CA" w:rsidRDefault="00585051">
            <w:pPr>
              <w:spacing w:before="40" w:after="40"/>
              <w:jc w:val="center"/>
              <w:rPr>
                <w:szCs w:val="20"/>
              </w:rPr>
            </w:pPr>
            <w:proofErr w:type="spellStart"/>
            <w:r>
              <w:rPr>
                <w:szCs w:val="20"/>
              </w:rPr>
              <w:t>추천</w:t>
            </w:r>
            <w:proofErr w:type="spellEnd"/>
            <w:r>
              <w:rPr>
                <w:szCs w:val="20"/>
              </w:rPr>
              <w:t xml:space="preserve"> </w:t>
            </w:r>
            <w:proofErr w:type="spellStart"/>
            <w:r>
              <w:rPr>
                <w:szCs w:val="20"/>
              </w:rPr>
              <w:t>유효율</w:t>
            </w:r>
            <w:proofErr w:type="spellEnd"/>
          </w:p>
        </w:tc>
        <w:tc>
          <w:tcPr>
            <w:tcW w:w="3370" w:type="dxa"/>
            <w:tcMar>
              <w:top w:w="100" w:type="dxa"/>
              <w:left w:w="120" w:type="dxa"/>
              <w:bottom w:w="100" w:type="dxa"/>
              <w:right w:w="120" w:type="dxa"/>
            </w:tcMar>
          </w:tcPr>
          <w:p w14:paraId="211BFDB6" w14:textId="77777777" w:rsidR="002B0ECB" w:rsidRPr="000515CA" w:rsidRDefault="00585051">
            <w:pPr>
              <w:spacing w:before="40" w:after="40"/>
              <w:rPr>
                <w:szCs w:val="20"/>
                <w:lang w:eastAsia="ko-KR"/>
              </w:rPr>
            </w:pPr>
            <w:r>
              <w:rPr>
                <w:szCs w:val="20"/>
                <w:lang w:eastAsia="ko-KR"/>
              </w:rPr>
              <w:t>최근접 방식보다 높이고, 수량·거리 규칙 대비 차이도 공개한다.</w:t>
            </w:r>
          </w:p>
        </w:tc>
        <w:tc>
          <w:tcPr>
            <w:tcW w:w="4305" w:type="dxa"/>
            <w:tcMar>
              <w:top w:w="100" w:type="dxa"/>
              <w:left w:w="120" w:type="dxa"/>
              <w:bottom w:w="100" w:type="dxa"/>
              <w:right w:w="120" w:type="dxa"/>
            </w:tcMar>
          </w:tcPr>
          <w:p w14:paraId="49E0F1BA" w14:textId="77777777" w:rsidR="002B0ECB" w:rsidRPr="000515CA" w:rsidRDefault="00585051">
            <w:pPr>
              <w:spacing w:before="40" w:after="40"/>
              <w:jc w:val="center"/>
              <w:rPr>
                <w:szCs w:val="20"/>
                <w:lang w:eastAsia="ko-KR"/>
              </w:rPr>
            </w:pPr>
            <w:r>
              <w:rPr>
                <w:szCs w:val="20"/>
                <w:lang w:eastAsia="ko-KR"/>
              </w:rPr>
              <w:t>동일 요청에서 목표 수량이 1대 이상인 추천 수/전체 요청 수를 계산한다. 보류·정답 누락은 성공에 넣지 않는다.</w:t>
            </w:r>
          </w:p>
        </w:tc>
      </w:tr>
      <w:tr w:rsidR="002B0ECB" w:rsidRPr="000515CA" w14:paraId="24F626E7" w14:textId="77777777">
        <w:trPr>
          <w:cantSplit/>
          <w:jc w:val="center"/>
        </w:trPr>
        <w:tc>
          <w:tcPr>
            <w:tcW w:w="1685" w:type="dxa"/>
            <w:shd w:val="clear" w:color="auto" w:fill="EBF1F5"/>
            <w:tcMar>
              <w:top w:w="100" w:type="dxa"/>
              <w:left w:w="120" w:type="dxa"/>
              <w:bottom w:w="100" w:type="dxa"/>
              <w:right w:w="120" w:type="dxa"/>
            </w:tcMar>
          </w:tcPr>
          <w:p w14:paraId="69A83C21" w14:textId="7795B349" w:rsidR="002B0ECB" w:rsidRPr="000515CA" w:rsidRDefault="00585051">
            <w:pPr>
              <w:spacing w:before="40" w:after="40"/>
              <w:jc w:val="center"/>
              <w:rPr>
                <w:szCs w:val="20"/>
              </w:rPr>
            </w:pPr>
            <w:proofErr w:type="spellStart"/>
            <w:r>
              <w:rPr>
                <w:szCs w:val="20"/>
              </w:rPr>
              <w:lastRenderedPageBreak/>
              <w:t>이동</w:t>
            </w:r>
            <w:proofErr w:type="spellEnd"/>
            <w:r>
              <w:rPr>
                <w:szCs w:val="20"/>
              </w:rPr>
              <w:t xml:space="preserve"> </w:t>
            </w:r>
            <w:proofErr w:type="spellStart"/>
            <w:r>
              <w:rPr>
                <w:szCs w:val="20"/>
              </w:rPr>
              <w:t>부담</w:t>
            </w:r>
            <w:proofErr w:type="spellEnd"/>
          </w:p>
        </w:tc>
        <w:tc>
          <w:tcPr>
            <w:tcW w:w="3370" w:type="dxa"/>
            <w:tcMar>
              <w:top w:w="100" w:type="dxa"/>
              <w:left w:w="120" w:type="dxa"/>
              <w:bottom w:w="100" w:type="dxa"/>
              <w:right w:w="120" w:type="dxa"/>
            </w:tcMar>
          </w:tcPr>
          <w:p w14:paraId="7617B186" w14:textId="77777777" w:rsidR="002B0ECB" w:rsidRPr="000515CA" w:rsidRDefault="00585051">
            <w:pPr>
              <w:spacing w:before="40" w:after="40"/>
              <w:rPr>
                <w:szCs w:val="20"/>
                <w:lang w:eastAsia="ko-KR"/>
              </w:rPr>
            </w:pPr>
            <w:r>
              <w:rPr>
                <w:szCs w:val="20"/>
                <w:lang w:eastAsia="ko-KR"/>
              </w:rPr>
              <w:t>최근접 후보 대비 평균 추가 직선거리 100m 이내를 목표로 한다.</w:t>
            </w:r>
          </w:p>
        </w:tc>
        <w:tc>
          <w:tcPr>
            <w:tcW w:w="4305" w:type="dxa"/>
            <w:tcMar>
              <w:top w:w="100" w:type="dxa"/>
              <w:left w:w="120" w:type="dxa"/>
              <w:bottom w:w="100" w:type="dxa"/>
              <w:right w:w="120" w:type="dxa"/>
            </w:tcMar>
          </w:tcPr>
          <w:p w14:paraId="06026555" w14:textId="77777777" w:rsidR="002B0ECB" w:rsidRPr="000515CA" w:rsidRDefault="00585051">
            <w:pPr>
              <w:spacing w:before="40" w:after="40"/>
              <w:jc w:val="center"/>
              <w:rPr>
                <w:szCs w:val="20"/>
                <w:lang w:eastAsia="ko-KR"/>
              </w:rPr>
            </w:pPr>
            <w:r>
              <w:rPr>
                <w:szCs w:val="20"/>
                <w:lang w:eastAsia="ko-KR"/>
              </w:rPr>
              <w:t>같은 후보 집합에서 최근접 거리와의 차이를 구한다. 실제 추천한 요청의 평균·건수·보류율을 함께 기록한다.</w:t>
            </w:r>
          </w:p>
        </w:tc>
      </w:tr>
      <w:tr w:rsidR="002B0ECB" w:rsidRPr="000515CA" w14:paraId="200F684C" w14:textId="77777777">
        <w:trPr>
          <w:cantSplit/>
          <w:jc w:val="center"/>
        </w:trPr>
        <w:tc>
          <w:tcPr>
            <w:tcW w:w="1685" w:type="dxa"/>
            <w:shd w:val="clear" w:color="auto" w:fill="EBF1F5"/>
            <w:tcMar>
              <w:top w:w="100" w:type="dxa"/>
              <w:left w:w="120" w:type="dxa"/>
              <w:bottom w:w="100" w:type="dxa"/>
              <w:right w:w="120" w:type="dxa"/>
            </w:tcMar>
          </w:tcPr>
          <w:p w14:paraId="123F282A" w14:textId="389D8C62" w:rsidR="002B0ECB" w:rsidRPr="000515CA" w:rsidRDefault="00585051">
            <w:pPr>
              <w:spacing w:before="40" w:after="40"/>
              <w:jc w:val="center"/>
              <w:rPr>
                <w:szCs w:val="20"/>
              </w:rPr>
            </w:pPr>
            <w:proofErr w:type="spellStart"/>
            <w:r>
              <w:rPr>
                <w:szCs w:val="20"/>
              </w:rPr>
              <w:t>조회</w:t>
            </w:r>
            <w:proofErr w:type="spellEnd"/>
            <w:r>
              <w:rPr>
                <w:szCs w:val="20"/>
              </w:rPr>
              <w:t xml:space="preserve"> </w:t>
            </w:r>
            <w:proofErr w:type="spellStart"/>
            <w:r>
              <w:rPr>
                <w:szCs w:val="20"/>
              </w:rPr>
              <w:t>응답</w:t>
            </w:r>
            <w:proofErr w:type="spellEnd"/>
          </w:p>
        </w:tc>
        <w:tc>
          <w:tcPr>
            <w:tcW w:w="3370" w:type="dxa"/>
            <w:tcMar>
              <w:top w:w="100" w:type="dxa"/>
              <w:left w:w="120" w:type="dxa"/>
              <w:bottom w:w="100" w:type="dxa"/>
              <w:right w:w="120" w:type="dxa"/>
            </w:tcMar>
          </w:tcPr>
          <w:p w14:paraId="1BF4883C" w14:textId="77777777" w:rsidR="002B0ECB" w:rsidRPr="000515CA" w:rsidRDefault="00585051">
            <w:pPr>
              <w:spacing w:before="40" w:after="40"/>
              <w:rPr>
                <w:szCs w:val="20"/>
                <w:lang w:eastAsia="ko-KR"/>
              </w:rPr>
            </w:pPr>
            <w:r>
              <w:rPr>
                <w:szCs w:val="20"/>
                <w:lang w:eastAsia="ko-KR"/>
              </w:rPr>
              <w:t>모델 로딩 후 조회 응답시간 p95 2초 이내를 목표로 한다.</w:t>
            </w:r>
          </w:p>
        </w:tc>
        <w:tc>
          <w:tcPr>
            <w:tcW w:w="4305" w:type="dxa"/>
            <w:tcMar>
              <w:top w:w="100" w:type="dxa"/>
              <w:left w:w="120" w:type="dxa"/>
              <w:bottom w:w="100" w:type="dxa"/>
              <w:right w:w="120" w:type="dxa"/>
            </w:tcMar>
          </w:tcPr>
          <w:p w14:paraId="0F1B2963" w14:textId="77777777" w:rsidR="002B0ECB" w:rsidRPr="000515CA" w:rsidRDefault="00585051">
            <w:pPr>
              <w:spacing w:before="40" w:after="40"/>
              <w:jc w:val="center"/>
              <w:rPr>
                <w:szCs w:val="20"/>
                <w:lang w:eastAsia="ko-KR"/>
              </w:rPr>
            </w:pPr>
            <w:r>
              <w:rPr>
                <w:szCs w:val="20"/>
                <w:lang w:eastAsia="ko-KR"/>
              </w:rPr>
              <w:t>같은 PC에서 조회 100회를 측정한다. p95는 측정값의 95%가 이내인 시간이며 초기 로딩은 따로 기록한다.</w:t>
            </w:r>
          </w:p>
        </w:tc>
      </w:tr>
      <w:tr w:rsidR="002B0ECB" w:rsidRPr="000515CA" w14:paraId="0177F3B3" w14:textId="77777777">
        <w:trPr>
          <w:cantSplit/>
          <w:jc w:val="center"/>
        </w:trPr>
        <w:tc>
          <w:tcPr>
            <w:tcW w:w="1685" w:type="dxa"/>
            <w:shd w:val="clear" w:color="auto" w:fill="EBF1F5"/>
            <w:tcMar>
              <w:top w:w="100" w:type="dxa"/>
              <w:left w:w="120" w:type="dxa"/>
              <w:bottom w:w="100" w:type="dxa"/>
              <w:right w:w="120" w:type="dxa"/>
            </w:tcMar>
          </w:tcPr>
          <w:p w14:paraId="0A210155" w14:textId="0F1F685E" w:rsidR="002B0ECB" w:rsidRPr="000515CA" w:rsidRDefault="00585051">
            <w:pPr>
              <w:spacing w:before="40" w:after="40"/>
              <w:jc w:val="center"/>
              <w:rPr>
                <w:szCs w:val="20"/>
              </w:rPr>
            </w:pPr>
            <w:proofErr w:type="spellStart"/>
            <w:r>
              <w:rPr>
                <w:szCs w:val="20"/>
              </w:rPr>
              <w:t>기능</w:t>
            </w:r>
            <w:proofErr w:type="spellEnd"/>
            <w:r>
              <w:rPr>
                <w:szCs w:val="20"/>
              </w:rPr>
              <w:t xml:space="preserve"> </w:t>
            </w:r>
            <w:proofErr w:type="spellStart"/>
            <w:r>
              <w:rPr>
                <w:szCs w:val="20"/>
              </w:rPr>
              <w:t>동작</w:t>
            </w:r>
            <w:proofErr w:type="spellEnd"/>
          </w:p>
        </w:tc>
        <w:tc>
          <w:tcPr>
            <w:tcW w:w="3370" w:type="dxa"/>
            <w:tcMar>
              <w:top w:w="100" w:type="dxa"/>
              <w:left w:w="120" w:type="dxa"/>
              <w:bottom w:w="100" w:type="dxa"/>
              <w:right w:w="120" w:type="dxa"/>
            </w:tcMar>
          </w:tcPr>
          <w:p w14:paraId="2F3CC590" w14:textId="77777777" w:rsidR="002B0ECB" w:rsidRPr="000515CA" w:rsidRDefault="00585051">
            <w:pPr>
              <w:spacing w:before="40" w:after="40"/>
              <w:rPr>
                <w:szCs w:val="20"/>
                <w:lang w:eastAsia="ko-KR"/>
              </w:rPr>
            </w:pPr>
            <w:r>
              <w:rPr>
                <w:szCs w:val="20"/>
                <w:lang w:eastAsia="ko-KR"/>
              </w:rPr>
              <w:t>필수 5개 시나리오를 모두 통과하도록 한다.</w:t>
            </w:r>
          </w:p>
        </w:tc>
        <w:tc>
          <w:tcPr>
            <w:tcW w:w="4305" w:type="dxa"/>
            <w:tcMar>
              <w:top w:w="100" w:type="dxa"/>
              <w:left w:w="120" w:type="dxa"/>
              <w:bottom w:w="100" w:type="dxa"/>
              <w:right w:w="120" w:type="dxa"/>
            </w:tcMar>
          </w:tcPr>
          <w:p w14:paraId="4973FB2E" w14:textId="77777777" w:rsidR="002B0ECB" w:rsidRPr="000515CA" w:rsidRDefault="00585051">
            <w:pPr>
              <w:spacing w:before="40" w:after="40"/>
              <w:jc w:val="center"/>
              <w:rPr>
                <w:szCs w:val="20"/>
                <w:lang w:eastAsia="ko-KR"/>
              </w:rPr>
            </w:pPr>
            <w:r>
              <w:rPr>
                <w:szCs w:val="20"/>
                <w:lang w:eastAsia="ko-KR"/>
              </w:rPr>
              <w:t>위치·시각 선택, 후보 비교, 범위 밖 시각, 자료 누락, 후보 없음의 입력·화면 결과를 확인한다.</w:t>
            </w:r>
          </w:p>
        </w:tc>
      </w:tr>
    </w:tbl>
    <w:p w14:paraId="71CCC149" w14:textId="77777777" w:rsidR="00512A0F" w:rsidRDefault="00000000">
      <w:pPr>
        <w:keepLines/>
        <w:spacing w:after="120"/>
        <w:rPr>
          <w:lang w:eastAsia="ko-KR"/>
        </w:rPr>
      </w:pPr>
      <w:r>
        <w:rPr>
          <w:lang w:eastAsia="ko-KR"/>
        </w:rPr>
        <w:t>F1 +5%p는 상대 증가율 5%와 구분하는 도전 목표다. 실제 달성 여부와 간격별 결과를 함께 보고한다. 추천은 기준 시각의 후보를 고정한 가상 요청으로 평가하며 실제 대여 성공률과 구분한다. 정답 누락이 있으면 누락률과 성공·실패 가정의 추천율 범위도 함께 제시한다.</w:t>
      </w:r>
    </w:p>
    <w:p w14:paraId="2C36FA9E" w14:textId="77777777" w:rsidR="00EC395A" w:rsidRDefault="00000000">
      <w:pPr>
        <w:keepNext/>
        <w:spacing w:after="120"/>
        <w:rPr>
          <w:lang w:eastAsia="ko-KR"/>
        </w:rPr>
      </w:pPr>
      <w:r>
        <w:rPr>
          <w:b/>
          <w:color w:val="006699"/>
          <w:lang w:eastAsia="ko-KR"/>
        </w:rPr>
        <w:t>6.2 기대효과 및 결과물 활용 계획</w:t>
      </w:r>
    </w:p>
    <w:p w14:paraId="5720149E" w14:textId="77777777" w:rsidR="00512A0F" w:rsidRDefault="00000000">
      <w:pPr>
        <w:keepLines/>
        <w:spacing w:after="120"/>
        <w:rPr>
          <w:lang w:eastAsia="ko-KR"/>
        </w:rPr>
      </w:pPr>
      <w:r>
        <w:rPr>
          <w:lang w:eastAsia="ko-KR"/>
        </w:rPr>
        <w:t>이용자는 예정 시각의 부족 위험과 이동 거리를 함께 보고 대여소를 선택할 수 있을 것으로 기대한다. 가까운 곳을 다시 검색하는 부담을 줄일 가능성을 검토하고, 실제 대여 성공이나 시간 절감 효과는 후속 검증 과제로 남긴다.</w:t>
      </w:r>
    </w:p>
    <w:p w14:paraId="04C3C399" w14:textId="77777777" w:rsidR="00512A0F" w:rsidRDefault="00000000">
      <w:pPr>
        <w:keepLines/>
        <w:tabs>
          <w:tab w:val="left" w:pos="200"/>
        </w:tabs>
        <w:spacing w:after="60"/>
        <w:ind w:left="200" w:hanging="200"/>
        <w:rPr>
          <w:lang w:eastAsia="ko-KR"/>
        </w:rPr>
      </w:pPr>
      <w:r>
        <w:rPr>
          <w:lang w:eastAsia="ko-KR"/>
        </w:rPr>
        <w:t>• 결과물은 시각별 후보 비교 웹 화면, 예측 모델, 기준 방법과의 비교 보고서로 구성할 계획이다. 코드와 실행 안내는 공개 가능한 범위에서 정리한다.</w:t>
      </w:r>
      <w:r>
        <w:rPr>
          <w:lang w:eastAsia="ko-KR"/>
        </w:rPr>
        <w:tab/>
      </w:r>
    </w:p>
    <w:p w14:paraId="65338205" w14:textId="77777777" w:rsidR="00512A0F" w:rsidRDefault="00000000">
      <w:pPr>
        <w:keepLines/>
        <w:tabs>
          <w:tab w:val="left" w:pos="200"/>
        </w:tabs>
        <w:spacing w:after="60"/>
        <w:ind w:left="200" w:hanging="200"/>
        <w:rPr>
          <w:lang w:eastAsia="ko-KR"/>
        </w:rPr>
      </w:pPr>
      <w:r>
        <w:rPr>
          <w:lang w:eastAsia="ko-KR"/>
        </w:rPr>
        <w:t>• 발표는 이용 상황 → 문제 → 자료와 개발 방법 → 비교 계획 → 기대효과 순서로 준비한다. 사전 5분, 최종 7분 내외로 구성하고 분반별 발표 공지를 확인한다.</w:t>
      </w:r>
      <w:r>
        <w:rPr>
          <w:lang w:eastAsia="ko-KR"/>
        </w:rPr>
        <w:tab/>
      </w:r>
    </w:p>
    <w:p w14:paraId="006DEFED" w14:textId="77777777" w:rsidR="002B0ECB" w:rsidRDefault="00585051">
      <w:pPr>
        <w:keepNext/>
        <w:spacing w:before="280" w:after="80"/>
        <w:rPr>
          <w:lang w:eastAsia="ko-KR"/>
        </w:rPr>
      </w:pPr>
      <w:r>
        <w:rPr>
          <w:b/>
          <w:color w:val="1B365D"/>
          <w:sz w:val="26"/>
          <w:lang w:eastAsia="ko-KR"/>
        </w:rPr>
        <w:t>7. 참고문헌 (References)</w:t>
      </w:r>
    </w:p>
    <w:p w14:paraId="1499FA51" w14:textId="77777777" w:rsidR="00EC395A" w:rsidRDefault="00000000">
      <w:pPr>
        <w:keepLines/>
        <w:spacing w:after="120"/>
        <w:rPr>
          <w:lang w:eastAsia="ko-KR"/>
        </w:rPr>
      </w:pPr>
      <w:r>
        <w:rPr>
          <w:lang w:eastAsia="ko-KR"/>
        </w:rPr>
        <w:t>[1] 서울 열린데이터광장. 서울시 대여소별 공공자전거 따릉이 대여가능 수량, OA-22382. https://data.seoul.go.kr/dataList/OA-22382/F/1/datasetView.do</w:t>
      </w:r>
    </w:p>
    <w:p w14:paraId="040FF7ED" w14:textId="77777777" w:rsidR="00EC395A" w:rsidRDefault="00000000">
      <w:pPr>
        <w:keepLines/>
        <w:spacing w:after="120"/>
        <w:rPr>
          <w:lang w:eastAsia="ko-KR"/>
        </w:rPr>
      </w:pPr>
      <w:r>
        <w:rPr>
          <w:lang w:eastAsia="ko-KR"/>
        </w:rPr>
        <w:t>[2] 서울 열린데이터광장. 서울시 공공자전거 따릉이 대여소 정보, OA-13252. https://data.seoul.go.kr/dataList/OA-13252/F/1/datasetView.do</w:t>
      </w:r>
    </w:p>
    <w:p w14:paraId="73A6E71B" w14:textId="77777777" w:rsidR="00EC395A" w:rsidRDefault="00000000">
      <w:pPr>
        <w:keepLines/>
        <w:spacing w:after="120"/>
        <w:rPr>
          <w:lang w:eastAsia="ko-KR"/>
        </w:rPr>
      </w:pPr>
      <w:r>
        <w:rPr>
          <w:lang w:eastAsia="ko-KR"/>
        </w:rPr>
        <w:lastRenderedPageBreak/>
        <w:t>[3] Ashqar, H. I., et al. Modeling bike availability in a bike-sharing system using machine learning. IEEE MT-ITS, 2017. https://arxiv.org/abs/2006.08352</w:t>
      </w:r>
    </w:p>
    <w:p w14:paraId="64FCF6DC" w14:textId="77777777" w:rsidR="00EC395A" w:rsidRDefault="00000000">
      <w:pPr>
        <w:keepLines/>
        <w:spacing w:after="120"/>
        <w:rPr>
          <w:lang w:eastAsia="ko-KR"/>
        </w:rPr>
      </w:pPr>
      <w:r>
        <w:rPr>
          <w:lang w:eastAsia="ko-KR"/>
        </w:rPr>
        <w:t xml:space="preserve">[4] LightGBM·CatBoost 공식 구현. </w:t>
      </w:r>
      <w:proofErr w:type="gramStart"/>
      <w:r>
        <w:rPr>
          <w:lang w:eastAsia="ko-KR"/>
        </w:rPr>
        <w:t>https://github.com/microsoft/LightGBM ;</w:t>
      </w:r>
      <w:proofErr w:type="gramEnd"/>
      <w:r>
        <w:rPr>
          <w:lang w:eastAsia="ko-KR"/>
        </w:rPr>
        <w:t xml:space="preserve"> https://github.com/catboost/catboost</w:t>
      </w:r>
    </w:p>
    <w:p w14:paraId="57974018" w14:textId="77777777" w:rsidR="00EC395A" w:rsidRDefault="00000000">
      <w:pPr>
        <w:keepLines/>
        <w:spacing w:after="120"/>
        <w:rPr>
          <w:lang w:eastAsia="ko-KR"/>
        </w:rPr>
      </w:pPr>
      <w:r>
        <w:rPr>
          <w:lang w:eastAsia="ko-KR"/>
        </w:rPr>
        <w:t>[5] scikit-learn. Classification metrics. https://scikit-learn.org/stable/modules/model_evaluation.html</w:t>
      </w:r>
    </w:p>
    <w:sectPr w:rsidR="00EC395A"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447DA" w14:textId="77777777" w:rsidR="00095B30" w:rsidRDefault="00095B30" w:rsidP="00405DB9">
      <w:pPr>
        <w:spacing w:after="0" w:line="240" w:lineRule="auto"/>
      </w:pPr>
      <w:r>
        <w:separator/>
      </w:r>
    </w:p>
  </w:endnote>
  <w:endnote w:type="continuationSeparator" w:id="0">
    <w:p w14:paraId="6F9586C4" w14:textId="77777777" w:rsidR="00095B30" w:rsidRDefault="00095B30" w:rsidP="00405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8E5C5" w14:textId="77777777" w:rsidR="00095B30" w:rsidRDefault="00095B30" w:rsidP="00405DB9">
      <w:pPr>
        <w:spacing w:after="0" w:line="240" w:lineRule="auto"/>
      </w:pPr>
      <w:r>
        <w:separator/>
      </w:r>
    </w:p>
  </w:footnote>
  <w:footnote w:type="continuationSeparator" w:id="0">
    <w:p w14:paraId="44402FE2" w14:textId="77777777" w:rsidR="00095B30" w:rsidRDefault="00095B30" w:rsidP="00405D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FFD67C8"/>
    <w:multiLevelType w:val="hybridMultilevel"/>
    <w:tmpl w:val="7DB4002A"/>
    <w:lvl w:ilvl="0" w:tplc="4760A1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44533134">
    <w:abstractNumId w:val="8"/>
  </w:num>
  <w:num w:numId="2" w16cid:durableId="1957832573">
    <w:abstractNumId w:val="6"/>
  </w:num>
  <w:num w:numId="3" w16cid:durableId="1663773670">
    <w:abstractNumId w:val="5"/>
  </w:num>
  <w:num w:numId="4" w16cid:durableId="942153673">
    <w:abstractNumId w:val="4"/>
  </w:num>
  <w:num w:numId="5" w16cid:durableId="1750805190">
    <w:abstractNumId w:val="7"/>
  </w:num>
  <w:num w:numId="6" w16cid:durableId="1877084528">
    <w:abstractNumId w:val="3"/>
  </w:num>
  <w:num w:numId="7" w16cid:durableId="816726617">
    <w:abstractNumId w:val="2"/>
  </w:num>
  <w:num w:numId="8" w16cid:durableId="1289631436">
    <w:abstractNumId w:val="1"/>
  </w:num>
  <w:num w:numId="9" w16cid:durableId="909655379">
    <w:abstractNumId w:val="0"/>
  </w:num>
  <w:num w:numId="10" w16cid:durableId="2748694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3FC"/>
    <w:rsid w:val="00034616"/>
    <w:rsid w:val="000515CA"/>
    <w:rsid w:val="0006063C"/>
    <w:rsid w:val="00095B30"/>
    <w:rsid w:val="000A6591"/>
    <w:rsid w:val="0015074B"/>
    <w:rsid w:val="00165A77"/>
    <w:rsid w:val="0029639D"/>
    <w:rsid w:val="002B0ECB"/>
    <w:rsid w:val="002B164D"/>
    <w:rsid w:val="00326F90"/>
    <w:rsid w:val="003C5305"/>
    <w:rsid w:val="003F21E7"/>
    <w:rsid w:val="00400B67"/>
    <w:rsid w:val="00405DB9"/>
    <w:rsid w:val="0043192E"/>
    <w:rsid w:val="004E50BB"/>
    <w:rsid w:val="00512A0F"/>
    <w:rsid w:val="00585051"/>
    <w:rsid w:val="00626F26"/>
    <w:rsid w:val="00660BA4"/>
    <w:rsid w:val="006E5C17"/>
    <w:rsid w:val="00765914"/>
    <w:rsid w:val="0082133F"/>
    <w:rsid w:val="008F2229"/>
    <w:rsid w:val="009175D7"/>
    <w:rsid w:val="009A7D15"/>
    <w:rsid w:val="009B4690"/>
    <w:rsid w:val="00A02D72"/>
    <w:rsid w:val="00A84EA0"/>
    <w:rsid w:val="00AA1D8D"/>
    <w:rsid w:val="00B47730"/>
    <w:rsid w:val="00B54C78"/>
    <w:rsid w:val="00BB39AF"/>
    <w:rsid w:val="00C2435A"/>
    <w:rsid w:val="00CA3649"/>
    <w:rsid w:val="00CB0664"/>
    <w:rsid w:val="00E521D2"/>
    <w:rsid w:val="00E555AA"/>
    <w:rsid w:val="00EC395A"/>
    <w:rsid w:val="00EF19DE"/>
    <w:rsid w:val="00F419AA"/>
    <w:rsid w:val="00FB5A1A"/>
    <w:rsid w:val="00FC693F"/>
    <w:rsid w:val="00FF79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370DAD"/>
  <w14:defaultImageDpi w14:val="300"/>
  <w15:docId w15:val="{D7D4C382-B08D-47F8-965F-2B3C36C9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olor w:val="333333"/>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9175D7"/>
    <w:rPr>
      <w:color w:val="0000FF" w:themeColor="hyperlink"/>
      <w:u w:val="single"/>
    </w:rPr>
  </w:style>
  <w:style w:type="character" w:styleId="aff2">
    <w:name w:val="Unresolved Mention"/>
    <w:basedOn w:val="a2"/>
    <w:uiPriority w:val="99"/>
    <w:semiHidden/>
    <w:unhideWhenUsed/>
    <w:rsid w:val="00917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6931">
      <w:bodyDiv w:val="1"/>
      <w:marLeft w:val="0"/>
      <w:marRight w:val="0"/>
      <w:marTop w:val="0"/>
      <w:marBottom w:val="0"/>
      <w:divBdr>
        <w:top w:val="none" w:sz="0" w:space="0" w:color="auto"/>
        <w:left w:val="none" w:sz="0" w:space="0" w:color="auto"/>
        <w:bottom w:val="none" w:sz="0" w:space="0" w:color="auto"/>
        <w:right w:val="none" w:sz="0" w:space="0" w:color="auto"/>
      </w:divBdr>
    </w:div>
    <w:div w:id="96295496">
      <w:bodyDiv w:val="1"/>
      <w:marLeft w:val="0"/>
      <w:marRight w:val="0"/>
      <w:marTop w:val="0"/>
      <w:marBottom w:val="0"/>
      <w:divBdr>
        <w:top w:val="none" w:sz="0" w:space="0" w:color="auto"/>
        <w:left w:val="none" w:sz="0" w:space="0" w:color="auto"/>
        <w:bottom w:val="none" w:sz="0" w:space="0" w:color="auto"/>
        <w:right w:val="none" w:sz="0" w:space="0" w:color="auto"/>
      </w:divBdr>
    </w:div>
    <w:div w:id="1775902060">
      <w:bodyDiv w:val="1"/>
      <w:marLeft w:val="0"/>
      <w:marRight w:val="0"/>
      <w:marTop w:val="0"/>
      <w:marBottom w:val="0"/>
      <w:divBdr>
        <w:top w:val="none" w:sz="0" w:space="0" w:color="auto"/>
        <w:left w:val="none" w:sz="0" w:space="0" w:color="auto"/>
        <w:bottom w:val="none" w:sz="0" w:space="0" w:color="auto"/>
        <w:right w:val="none" w:sz="0" w:space="0" w:color="auto"/>
      </w:divBdr>
    </w:div>
    <w:div w:id="1808620048">
      <w:bodyDiv w:val="1"/>
      <w:marLeft w:val="0"/>
      <w:marRight w:val="0"/>
      <w:marTop w:val="0"/>
      <w:marBottom w:val="0"/>
      <w:divBdr>
        <w:top w:val="none" w:sz="0" w:space="0" w:color="auto"/>
        <w:left w:val="none" w:sz="0" w:space="0" w:color="auto"/>
        <w:bottom w:val="none" w:sz="0" w:space="0" w:color="auto"/>
        <w:right w:val="none" w:sz="0" w:space="0" w:color="auto"/>
      </w:divBdr>
    </w:div>
    <w:div w:id="1859002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onggyu-Chun/P_Projec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7B0251-B2B9-4C52-88A5-8CF69CF0C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8</Pages>
  <Words>1167</Words>
  <Characters>6658</Characters>
  <Application>Microsoft Office Word</Application>
  <DocSecurity>0</DocSecurity>
  <Lines>55</Lines>
  <Paragraphs>15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홍규 전</cp:lastModifiedBy>
  <cp:revision>13</cp:revision>
  <dcterms:created xsi:type="dcterms:W3CDTF">2026-09-02T06:03:00Z</dcterms:created>
  <dcterms:modified xsi:type="dcterms:W3CDTF">2026-10-20T16:16:00Z</dcterms:modified>
  <cp:category/>
</cp:coreProperties>
</file>